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518A"/>
          <w:sz w:val="56"/>
        </w:rPr>
        <w:t>📚 KÜTÜPHANE OTOMASYON SİSTEMİ</w:t>
      </w:r>
    </w:p>
    <w:p>
      <w:pPr>
        <w:jc w:val="center"/>
      </w:pPr>
      <w:r>
        <w:rPr>
          <w:sz w:val="40"/>
        </w:rPr>
        <w:t>Teknik Dokümantasyon</w:t>
      </w:r>
    </w:p>
    <w:p/>
    <w:p/>
    <w:p>
      <w:pPr>
        <w:jc w:val="center"/>
      </w:pPr>
      <w:r>
        <w:rPr>
          <w:b/>
        </w:rPr>
        <w:t xml:space="preserve">Proje Adı: </w:t>
      </w:r>
      <w:r>
        <w:t>Kütüphane Otomasyon Sistemi</w:t>
        <w:br/>
        <w:br/>
      </w:r>
      <w:r>
        <w:rPr>
          <w:b/>
        </w:rPr>
        <w:t xml:space="preserve">Geliştiriciler: </w:t>
      </w:r>
      <w:r>
        <w:t>Muhammed Ali Aral, Yağız Van</w:t>
        <w:br/>
        <w:br/>
      </w:r>
      <w:r>
        <w:rPr>
          <w:b/>
        </w:rPr>
        <w:t xml:space="preserve">Tarih: </w:t>
      </w:r>
      <w:r>
        <w:t>22 December 2025</w:t>
        <w:br/>
        <w:br/>
      </w:r>
      <w:r>
        <w:rPr>
          <w:b/>
        </w:rPr>
        <w:t xml:space="preserve">Versiyon: </w:t>
      </w:r>
      <w:r>
        <w:t>1.0</w:t>
      </w:r>
    </w:p>
    <w:p>
      <w:r>
        <w:br w:type="page"/>
      </w:r>
    </w:p>
    <w:p>
      <w:pPr>
        <w:pStyle w:val="Heading1"/>
      </w:pPr>
      <w:r>
        <w:t>İÇİNDEKİLER</w:t>
      </w:r>
    </w:p>
    <w:p>
      <w:pPr>
        <w:ind w:left="567"/>
      </w:pPr>
      <w:r>
        <w:t>1. Proje Özeti</w:t>
      </w:r>
    </w:p>
    <w:p>
      <w:pPr>
        <w:ind w:left="567"/>
      </w:pPr>
      <w:r>
        <w:t>2. Sistem Gereksinimleri</w:t>
      </w:r>
    </w:p>
    <w:p>
      <w:pPr>
        <w:ind w:left="567"/>
      </w:pPr>
      <w:r>
        <w:t>3. Teknoloji Yığını</w:t>
      </w:r>
    </w:p>
    <w:p>
      <w:pPr>
        <w:ind w:left="567"/>
      </w:pPr>
      <w:r>
        <w:t>4. Proje Yapısı</w:t>
      </w:r>
    </w:p>
    <w:p>
      <w:pPr>
        <w:ind w:left="567"/>
      </w:pPr>
      <w:r>
        <w:t>5. Veritabanı Tasarımı</w:t>
      </w:r>
    </w:p>
    <w:p>
      <w:pPr>
        <w:ind w:left="567"/>
      </w:pPr>
      <w:r>
        <w:t>6. REST API Dokümantasyonu</w:t>
      </w:r>
    </w:p>
    <w:p>
      <w:pPr>
        <w:ind w:left="567"/>
      </w:pPr>
      <w:r>
        <w:t>7. WPF Masaüstü Uygulaması</w:t>
      </w:r>
    </w:p>
    <w:p>
      <w:pPr>
        <w:ind w:left="567"/>
      </w:pPr>
      <w:r>
        <w:t>8. Güvenlik Özellikleri</w:t>
      </w:r>
    </w:p>
    <w:p>
      <w:pPr>
        <w:ind w:left="567"/>
      </w:pPr>
      <w:r>
        <w:t>9. Kurulum ve Çalıştırma</w:t>
      </w:r>
    </w:p>
    <w:p>
      <w:pPr>
        <w:ind w:left="567"/>
      </w:pPr>
      <w:r>
        <w:t>10. Kaynak Kod Detayları</w:t>
      </w:r>
    </w:p>
    <w:p>
      <w:pPr>
        <w:ind w:left="567"/>
      </w:pPr>
      <w:r>
        <w:t>11. Web Sitesi (Web Arayüzü)</w:t>
      </w:r>
    </w:p>
    <w:p>
      <w:r>
        <w:br w:type="page"/>
      </w:r>
    </w:p>
    <w:p>
      <w:pPr>
        <w:pStyle w:val="Heading1"/>
      </w:pPr>
      <w:r>
        <w:t>1. PROJE ÖZETİ</w:t>
      </w:r>
    </w:p>
    <w:p>
      <w:pPr>
        <w:pStyle w:val="Heading2"/>
      </w:pPr>
      <w:r>
        <w:t>1.1 Genel Bakış</w:t>
      </w:r>
    </w:p>
    <w:p>
      <w:r>
        <w:t>Kütüphane Otomasyon Sistemi, modern ve kullanıcı dostu bir kütüphane yönetim yazılımıdır. Sistem, WPF (Windows Presentation Foundation) teknolojisi ile geliştirilmiş masaüstü uygulaması ve ASP.NET Core ile geliştirilmiş REST API'den oluşmaktadır.</w:t>
      </w:r>
    </w:p>
    <w:p>
      <w:pPr>
        <w:pStyle w:val="Heading2"/>
      </w:pPr>
      <w:r>
        <w:t>1.2 Temel Özellikler</w:t>
      </w:r>
    </w:p>
    <w:p>
      <w:pPr>
        <w:pStyle w:val="Heading3"/>
      </w:pPr>
      <w:r>
        <w:t>Kullanıcı Sistemi</w:t>
      </w:r>
    </w:p>
    <w:p>
      <w:pPr>
        <w:pStyle w:val="ListBullet"/>
      </w:pPr>
      <w:r>
        <w:t>Yönetici Paneli: Tüm işlemlere tam erişim</w:t>
      </w:r>
    </w:p>
    <w:p>
      <w:pPr>
        <w:pStyle w:val="ListBullet"/>
      </w:pPr>
      <w:r>
        <w:t>Üye Paneli: Kitap görüntüleme, değerlendirme ve kişisel ödünç takibi</w:t>
      </w:r>
    </w:p>
    <w:p>
      <w:pPr>
        <w:pStyle w:val="ListBullet"/>
      </w:pPr>
      <w:r>
        <w:t>Güvenli giriş sistemi (SHA256 şifreleme + JWT)</w:t>
      </w:r>
    </w:p>
    <w:p>
      <w:pPr>
        <w:pStyle w:val="ListBullet"/>
      </w:pPr>
      <w:r>
        <w:t>Gmail ile şifremi unuttum özelliği</w:t>
      </w:r>
    </w:p>
    <w:p>
      <w:pPr>
        <w:pStyle w:val="ListBullet"/>
      </w:pPr>
      <w:r>
        <w:t>E-posta doğrulama ile kayıt</w:t>
      </w:r>
    </w:p>
    <w:p>
      <w:pPr>
        <w:pStyle w:val="Heading3"/>
      </w:pPr>
      <w:r>
        <w:t>Kitap İşlemleri</w:t>
      </w:r>
    </w:p>
    <w:p>
      <w:pPr>
        <w:pStyle w:val="ListBullet"/>
      </w:pPr>
      <w:r>
        <w:t>Kitap ekleme, düzenleme ve silme</w:t>
      </w:r>
    </w:p>
    <w:p>
      <w:pPr>
        <w:pStyle w:val="ListBullet"/>
      </w:pPr>
      <w:r>
        <w:t>Toplu kitap silme (akıllı ödünç kontrolü)</w:t>
      </w:r>
    </w:p>
    <w:p>
      <w:pPr>
        <w:pStyle w:val="ListBullet"/>
      </w:pPr>
      <w:r>
        <w:t>Excel'den içe/dışa aktarma</w:t>
      </w:r>
    </w:p>
    <w:p>
      <w:pPr>
        <w:pStyle w:val="ListBullet"/>
      </w:pPr>
      <w:r>
        <w:t>Barkod tarama ile hızlı işlem</w:t>
      </w:r>
    </w:p>
    <w:p>
      <w:pPr>
        <w:pStyle w:val="ListBullet"/>
      </w:pPr>
      <w:r>
        <w:t>ISBN-10 ve ISBN-13 doğrulama</w:t>
      </w:r>
    </w:p>
    <w:p>
      <w:pPr>
        <w:pStyle w:val="ListBullet"/>
      </w:pPr>
      <w:r>
        <w:t>Kitap türü yönetimi</w:t>
      </w:r>
    </w:p>
    <w:p>
      <w:pPr>
        <w:pStyle w:val="ListBullet"/>
      </w:pPr>
      <w:r>
        <w:t>Stok takibi</w:t>
      </w:r>
    </w:p>
    <w:p>
      <w:pPr>
        <w:pStyle w:val="ListBullet"/>
      </w:pPr>
      <w:r>
        <w:t>Kitap değerlendirme ve yorum sistemi</w:t>
      </w:r>
    </w:p>
    <w:p>
      <w:pPr>
        <w:pStyle w:val="Heading3"/>
      </w:pPr>
      <w:r>
        <w:t>Üye İşlemleri</w:t>
      </w:r>
    </w:p>
    <w:p>
      <w:pPr>
        <w:pStyle w:val="ListBullet"/>
      </w:pPr>
      <w:r>
        <w:t>Yeni üye kaydı (Gmail doğrulama)</w:t>
      </w:r>
    </w:p>
    <w:p>
      <w:pPr>
        <w:pStyle w:val="ListBullet"/>
      </w:pPr>
      <w:r>
        <w:t>Üye bilgilerini güncelleme</w:t>
      </w:r>
    </w:p>
    <w:p>
      <w:pPr>
        <w:pStyle w:val="ListBullet"/>
      </w:pPr>
      <w:r>
        <w:t>Üyeleri aktif/pasif yapma</w:t>
      </w:r>
    </w:p>
    <w:p>
      <w:pPr>
        <w:pStyle w:val="ListBullet"/>
      </w:pPr>
      <w:r>
        <w:t>Akıllı silme (ilişkili kayıtları temizler)</w:t>
      </w:r>
    </w:p>
    <w:p>
      <w:pPr>
        <w:pStyle w:val="Heading3"/>
      </w:pPr>
      <w:r>
        <w:t>Ödünç İşlemleri</w:t>
      </w:r>
    </w:p>
    <w:p>
      <w:pPr>
        <w:pStyle w:val="ListBullet"/>
      </w:pPr>
      <w:r>
        <w:t>Kitap ödünç verme</w:t>
      </w:r>
    </w:p>
    <w:p>
      <w:pPr>
        <w:pStyle w:val="ListBullet"/>
      </w:pPr>
      <w:r>
        <w:t>İade alma</w:t>
      </w:r>
    </w:p>
    <w:p>
      <w:pPr>
        <w:pStyle w:val="ListBullet"/>
      </w:pPr>
      <w:r>
        <w:t>Geciken kitapları takip etme</w:t>
      </w:r>
    </w:p>
    <w:p>
      <w:pPr>
        <w:pStyle w:val="ListBullet"/>
      </w:pPr>
      <w:r>
        <w:t>Gecikme ücreti hesaplama</w:t>
      </w:r>
    </w:p>
    <w:p>
      <w:pPr>
        <w:pStyle w:val="ListBullet"/>
      </w:pPr>
      <w:r>
        <w:t>Filtreleme (Tümü, Ödünçte, Geciken, İade Edilmiş)</w:t>
      </w:r>
    </w:p>
    <w:p>
      <w:pPr>
        <w:pStyle w:val="Heading3"/>
      </w:pPr>
      <w:r>
        <w:t>Raporlar ve İstatistikler</w:t>
      </w:r>
    </w:p>
    <w:p>
      <w:pPr>
        <w:pStyle w:val="ListBullet"/>
      </w:pPr>
      <w:r>
        <w:t>Dashboard istatistikleri (gerçek zamanlı)</w:t>
      </w:r>
    </w:p>
    <w:p>
      <w:pPr>
        <w:pStyle w:val="ListBullet"/>
      </w:pPr>
      <w:r>
        <w:t>Geciken kitaplar listesi</w:t>
      </w:r>
    </w:p>
    <w:p>
      <w:pPr>
        <w:pStyle w:val="ListBullet"/>
      </w:pPr>
      <w:r>
        <w:t>Excel rapor çıktısı</w:t>
      </w:r>
    </w:p>
    <w:p>
      <w:r>
        <w:br w:type="page"/>
      </w:r>
    </w:p>
    <w:p>
      <w:pPr>
        <w:pStyle w:val="Heading1"/>
      </w:pPr>
      <w:r>
        <w:t>2. SİSTEM GEREKSİNİMLERİ</w:t>
      </w:r>
    </w:p>
    <w:p>
      <w:pPr>
        <w:pStyle w:val="Heading2"/>
      </w:pPr>
      <w:r>
        <w:t>2.1 Geliştirme Ortamı</w:t>
      </w:r>
    </w:p>
    <w:p>
      <w:pPr>
        <w:pStyle w:val="ListBullet"/>
      </w:pPr>
      <w:r>
        <w:t>.NET 8.0 SDK</w:t>
      </w:r>
    </w:p>
    <w:p>
      <w:pPr>
        <w:pStyle w:val="ListBullet"/>
      </w:pPr>
      <w:r>
        <w:t>Visual Studio 2022 veya Visual Studio Code</w:t>
      </w:r>
    </w:p>
    <w:p>
      <w:pPr>
        <w:pStyle w:val="ListBullet"/>
      </w:pPr>
      <w:r>
        <w:t>Git (versiyon kontrolü için)</w:t>
      </w:r>
    </w:p>
    <w:p>
      <w:pPr>
        <w:pStyle w:val="Heading2"/>
      </w:pPr>
      <w:r>
        <w:t>2.2 Çalıştırma Ortamı</w:t>
      </w:r>
    </w:p>
    <w:p>
      <w:pPr>
        <w:pStyle w:val="ListBullet"/>
      </w:pPr>
      <w:r>
        <w:t>Windows 10/11 (WPF uygulaması için)</w:t>
      </w:r>
    </w:p>
    <w:p>
      <w:pPr>
        <w:pStyle w:val="ListBullet"/>
      </w:pPr>
      <w:r>
        <w:t>PostgreSQL veritabanı (Supabase üzerinden)</w:t>
      </w:r>
    </w:p>
    <w:p>
      <w:pPr>
        <w:pStyle w:val="ListBullet"/>
      </w:pPr>
      <w:r>
        <w:t>İnternet bağlantısı (bulut veritabanı için)</w:t>
      </w:r>
    </w:p>
    <w:p>
      <w:pPr>
        <w:pStyle w:val="Heading2"/>
      </w:pPr>
      <w:r>
        <w:t>2.3 API Bağımlılıkları (NuGet Paketleri)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Paket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Versiyon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MailKit</w:t>
            </w:r>
          </w:p>
        </w:tc>
        <w:tc>
          <w:tcPr>
            <w:tcW w:type="dxa" w:w="3024"/>
          </w:tcPr>
          <w:p>
            <w:r>
              <w:t>4.14.1</w:t>
            </w:r>
          </w:p>
        </w:tc>
        <w:tc>
          <w:tcPr>
            <w:tcW w:type="dxa" w:w="3024"/>
          </w:tcPr>
          <w:p>
            <w:r>
              <w:t>E-posta gönderimi</w:t>
            </w:r>
          </w:p>
        </w:tc>
      </w:tr>
      <w:tr>
        <w:tc>
          <w:tcPr>
            <w:tcW w:type="dxa" w:w="3024"/>
          </w:tcPr>
          <w:p>
            <w:r>
              <w:t>Microsoft.AspNetCore.Authentication.JwtBearer</w:t>
            </w:r>
          </w:p>
        </w:tc>
        <w:tc>
          <w:tcPr>
            <w:tcW w:type="dxa" w:w="3024"/>
          </w:tcPr>
          <w:p>
            <w:r>
              <w:t>8.0.0</w:t>
            </w:r>
          </w:p>
        </w:tc>
        <w:tc>
          <w:tcPr>
            <w:tcW w:type="dxa" w:w="3024"/>
          </w:tcPr>
          <w:p>
            <w:r>
              <w:t>JWT kimlik doğrulama</w:t>
            </w:r>
          </w:p>
        </w:tc>
      </w:tr>
      <w:tr>
        <w:tc>
          <w:tcPr>
            <w:tcW w:type="dxa" w:w="3024"/>
          </w:tcPr>
          <w:p>
            <w:r>
              <w:t>Microsoft.AspNetCore.OpenApi</w:t>
            </w:r>
          </w:p>
        </w:tc>
        <w:tc>
          <w:tcPr>
            <w:tcW w:type="dxa" w:w="3024"/>
          </w:tcPr>
          <w:p>
            <w:r>
              <w:t>8.0.0</w:t>
            </w:r>
          </w:p>
        </w:tc>
        <w:tc>
          <w:tcPr>
            <w:tcW w:type="dxa" w:w="3024"/>
          </w:tcPr>
          <w:p>
            <w:r>
              <w:t>OpenAPI desteği</w:t>
            </w:r>
          </w:p>
        </w:tc>
      </w:tr>
      <w:tr>
        <w:tc>
          <w:tcPr>
            <w:tcW w:type="dxa" w:w="3024"/>
          </w:tcPr>
          <w:p>
            <w:r>
              <w:t>Swashbuckle.AspNetCore</w:t>
            </w:r>
          </w:p>
        </w:tc>
        <w:tc>
          <w:tcPr>
            <w:tcW w:type="dxa" w:w="3024"/>
          </w:tcPr>
          <w:p>
            <w:r>
              <w:t>6.5.0</w:t>
            </w:r>
          </w:p>
        </w:tc>
        <w:tc>
          <w:tcPr>
            <w:tcW w:type="dxa" w:w="3024"/>
          </w:tcPr>
          <w:p>
            <w:r>
              <w:t>Swagger UI</w:t>
            </w:r>
          </w:p>
        </w:tc>
      </w:tr>
      <w:tr>
        <w:tc>
          <w:tcPr>
            <w:tcW w:type="dxa" w:w="3024"/>
          </w:tcPr>
          <w:p>
            <w:r>
              <w:t>Npgsql</w:t>
            </w:r>
          </w:p>
        </w:tc>
        <w:tc>
          <w:tcPr>
            <w:tcW w:type="dxa" w:w="3024"/>
          </w:tcPr>
          <w:p>
            <w:r>
              <w:t>8.0.5</w:t>
            </w:r>
          </w:p>
        </w:tc>
        <w:tc>
          <w:tcPr>
            <w:tcW w:type="dxa" w:w="3024"/>
          </w:tcPr>
          <w:p>
            <w:r>
              <w:t>PostgreSQL bağlantısı</w:t>
            </w:r>
          </w:p>
        </w:tc>
      </w:tr>
    </w:tbl>
    <w:p/>
    <w:p>
      <w:pPr>
        <w:pStyle w:val="Heading2"/>
      </w:pPr>
      <w:r>
        <w:t>2.4 WPF Bağımlılıkları (NuGet Paketleri)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Paket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Versiyon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MaterialDesignThemes</w:t>
            </w:r>
          </w:p>
        </w:tc>
        <w:tc>
          <w:tcPr>
            <w:tcW w:type="dxa" w:w="3024"/>
          </w:tcPr>
          <w:p>
            <w:r>
              <w:t>4.9.0</w:t>
            </w:r>
          </w:p>
        </w:tc>
        <w:tc>
          <w:tcPr>
            <w:tcW w:type="dxa" w:w="3024"/>
          </w:tcPr>
          <w:p>
            <w:r>
              <w:t>Material Design UI</w:t>
            </w:r>
          </w:p>
        </w:tc>
      </w:tr>
      <w:tr>
        <w:tc>
          <w:tcPr>
            <w:tcW w:type="dxa" w:w="3024"/>
          </w:tcPr>
          <w:p>
            <w:r>
              <w:t>MaterialDesignColors</w:t>
            </w:r>
          </w:p>
        </w:tc>
        <w:tc>
          <w:tcPr>
            <w:tcW w:type="dxa" w:w="3024"/>
          </w:tcPr>
          <w:p>
            <w:r>
              <w:t>2.1.4</w:t>
            </w:r>
          </w:p>
        </w:tc>
        <w:tc>
          <w:tcPr>
            <w:tcW w:type="dxa" w:w="3024"/>
          </w:tcPr>
          <w:p>
            <w:r>
              <w:t>Material Design renk paleti</w:t>
            </w:r>
          </w:p>
        </w:tc>
      </w:tr>
      <w:tr>
        <w:tc>
          <w:tcPr>
            <w:tcW w:type="dxa" w:w="3024"/>
          </w:tcPr>
          <w:p>
            <w:r>
              <w:t>ClosedXML</w:t>
            </w:r>
          </w:p>
        </w:tc>
        <w:tc>
          <w:tcPr>
            <w:tcW w:type="dxa" w:w="3024"/>
          </w:tcPr>
          <w:p>
            <w:r>
              <w:t>0.102.2</w:t>
            </w:r>
          </w:p>
        </w:tc>
        <w:tc>
          <w:tcPr>
            <w:tcW w:type="dxa" w:w="3024"/>
          </w:tcPr>
          <w:p>
            <w:r>
              <w:t>Excel işlemleri</w:t>
            </w:r>
          </w:p>
        </w:tc>
      </w:tr>
      <w:tr>
        <w:tc>
          <w:tcPr>
            <w:tcW w:type="dxa" w:w="3024"/>
          </w:tcPr>
          <w:p>
            <w:r>
              <w:t>ZXing.Net</w:t>
            </w:r>
          </w:p>
        </w:tc>
        <w:tc>
          <w:tcPr>
            <w:tcW w:type="dxa" w:w="3024"/>
          </w:tcPr>
          <w:p>
            <w:r>
              <w:t>0.16.11</w:t>
            </w:r>
          </w:p>
        </w:tc>
        <w:tc>
          <w:tcPr>
            <w:tcW w:type="dxa" w:w="3024"/>
          </w:tcPr>
          <w:p>
            <w:r>
              <w:t>Barkod okuma</w:t>
            </w:r>
          </w:p>
        </w:tc>
      </w:tr>
      <w:tr>
        <w:tc>
          <w:tcPr>
            <w:tcW w:type="dxa" w:w="3024"/>
          </w:tcPr>
          <w:p>
            <w:r>
              <w:t>ZXing.Net.Bindings.Windows.Compatibility</w:t>
            </w:r>
          </w:p>
        </w:tc>
        <w:tc>
          <w:tcPr>
            <w:tcW w:type="dxa" w:w="3024"/>
          </w:tcPr>
          <w:p>
            <w:r>
              <w:t>0.16.14</w:t>
            </w:r>
          </w:p>
        </w:tc>
        <w:tc>
          <w:tcPr>
            <w:tcW w:type="dxa" w:w="3024"/>
          </w:tcPr>
          <w:p>
            <w:r>
              <w:t>Windows barkod desteği</w:t>
            </w:r>
          </w:p>
        </w:tc>
      </w:tr>
      <w:tr>
        <w:tc>
          <w:tcPr>
            <w:tcW w:type="dxa" w:w="3024"/>
          </w:tcPr>
          <w:p>
            <w:r>
              <w:t>AForge.Video.DirectShow</w:t>
            </w:r>
          </w:p>
        </w:tc>
        <w:tc>
          <w:tcPr>
            <w:tcW w:type="dxa" w:w="3024"/>
          </w:tcPr>
          <w:p>
            <w:r>
              <w:t>2.2.5</w:t>
            </w:r>
          </w:p>
        </w:tc>
        <w:tc>
          <w:tcPr>
            <w:tcW w:type="dxa" w:w="3024"/>
          </w:tcPr>
          <w:p>
            <w:r>
              <w:t>Kamera erişimi</w:t>
            </w:r>
          </w:p>
        </w:tc>
      </w:tr>
      <w:tr>
        <w:tc>
          <w:tcPr>
            <w:tcW w:type="dxa" w:w="3024"/>
          </w:tcPr>
          <w:p>
            <w:r>
              <w:t>Npgsql</w:t>
            </w:r>
          </w:p>
        </w:tc>
        <w:tc>
          <w:tcPr>
            <w:tcW w:type="dxa" w:w="3024"/>
          </w:tcPr>
          <w:p>
            <w:r>
              <w:t>8.0.5</w:t>
            </w:r>
          </w:p>
        </w:tc>
        <w:tc>
          <w:tcPr>
            <w:tcW w:type="dxa" w:w="3024"/>
          </w:tcPr>
          <w:p>
            <w:r>
              <w:t>PostgreSQL bağlantısı</w:t>
            </w:r>
          </w:p>
        </w:tc>
      </w:tr>
    </w:tbl>
    <w:p/>
    <w:p>
      <w:r>
        <w:br w:type="page"/>
      </w:r>
    </w:p>
    <w:p>
      <w:pPr>
        <w:pStyle w:val="Heading1"/>
      </w:pPr>
      <w:r>
        <w:t>3. TEKNOLOJİ YIĞINI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Bileşen</w:t>
            </w:r>
          </w:p>
        </w:tc>
        <w:tc>
          <w:tcPr>
            <w:tcW w:type="dxa" w:w="4536"/>
          </w:tcPr>
          <w:p>
            <w:r>
              <w:rPr>
                <w:b/>
              </w:rPr>
              <w:t>Teknoloji</w:t>
            </w:r>
          </w:p>
        </w:tc>
      </w:tr>
      <w:tr>
        <w:tc>
          <w:tcPr>
            <w:tcW w:type="dxa" w:w="4536"/>
          </w:tcPr>
          <w:p>
            <w:r>
              <w:t>Masaüstü Uygulama</w:t>
            </w:r>
          </w:p>
        </w:tc>
        <w:tc>
          <w:tcPr>
            <w:tcW w:type="dxa" w:w="4536"/>
          </w:tcPr>
          <w:p>
            <w:r>
              <w:t>.NET 8.0 WPF + Material Design</w:t>
            </w:r>
          </w:p>
        </w:tc>
      </w:tr>
      <w:tr>
        <w:tc>
          <w:tcPr>
            <w:tcW w:type="dxa" w:w="4536"/>
          </w:tcPr>
          <w:p>
            <w:r>
              <w:t>REST API</w:t>
            </w:r>
          </w:p>
        </w:tc>
        <w:tc>
          <w:tcPr>
            <w:tcW w:type="dxa" w:w="4536"/>
          </w:tcPr>
          <w:p>
            <w:r>
              <w:t>ASP.NET Core 8.0 Minimal API</w:t>
            </w:r>
          </w:p>
        </w:tc>
      </w:tr>
      <w:tr>
        <w:tc>
          <w:tcPr>
            <w:tcW w:type="dxa" w:w="4536"/>
          </w:tcPr>
          <w:p>
            <w:r>
              <w:t>Veritabanı</w:t>
            </w:r>
          </w:p>
        </w:tc>
        <w:tc>
          <w:tcPr>
            <w:tcW w:type="dxa" w:w="4536"/>
          </w:tcPr>
          <w:p>
            <w:r>
              <w:t>PostgreSQL (Supabase)</w:t>
            </w:r>
          </w:p>
        </w:tc>
      </w:tr>
      <w:tr>
        <w:tc>
          <w:tcPr>
            <w:tcW w:type="dxa" w:w="4536"/>
          </w:tcPr>
          <w:p>
            <w:r>
              <w:t>Authentication</w:t>
            </w:r>
          </w:p>
        </w:tc>
        <w:tc>
          <w:tcPr>
            <w:tcW w:type="dxa" w:w="4536"/>
          </w:tcPr>
          <w:p>
            <w:r>
              <w:t>JWT Bearer Token</w:t>
            </w:r>
          </w:p>
        </w:tc>
      </w:tr>
      <w:tr>
        <w:tc>
          <w:tcPr>
            <w:tcW w:type="dxa" w:w="4536"/>
          </w:tcPr>
          <w:p>
            <w:r>
              <w:t>Excel İşlemleri</w:t>
            </w:r>
          </w:p>
        </w:tc>
        <w:tc>
          <w:tcPr>
            <w:tcW w:type="dxa" w:w="4536"/>
          </w:tcPr>
          <w:p>
            <w:r>
              <w:t>ClosedXML</w:t>
            </w:r>
          </w:p>
        </w:tc>
      </w:tr>
      <w:tr>
        <w:tc>
          <w:tcPr>
            <w:tcW w:type="dxa" w:w="4536"/>
          </w:tcPr>
          <w:p>
            <w:r>
              <w:t>Barkod</w:t>
            </w:r>
          </w:p>
        </w:tc>
        <w:tc>
          <w:tcPr>
            <w:tcW w:type="dxa" w:w="4536"/>
          </w:tcPr>
          <w:p>
            <w:r>
              <w:t>ZXing.Net + AForge.Video</w:t>
            </w:r>
          </w:p>
        </w:tc>
      </w:tr>
      <w:tr>
        <w:tc>
          <w:tcPr>
            <w:tcW w:type="dxa" w:w="4536"/>
          </w:tcPr>
          <w:p>
            <w:r>
              <w:t>E-posta</w:t>
            </w:r>
          </w:p>
        </w:tc>
        <w:tc>
          <w:tcPr>
            <w:tcW w:type="dxa" w:w="4536"/>
          </w:tcPr>
          <w:p>
            <w:r>
              <w:t>MailKit (Gmail SMTP)</w:t>
            </w:r>
          </w:p>
        </w:tc>
      </w:tr>
    </w:tbl>
    <w:p/>
    <w:p>
      <w:r>
        <w:br w:type="page"/>
      </w:r>
    </w:p>
    <w:p>
      <w:pPr>
        <w:pStyle w:val="Heading1"/>
      </w:pPr>
      <w:r>
        <w:t>4. PROJE YAPISI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kutuphane-otomasyonu/</w:t>
        <w:br/>
        <w:t>├── api/                          # REST API projesi</w:t>
        <w:br/>
        <w:t>│   ├── Program.cs                # API endpoint'leri (1900+ satır)</w:t>
        <w:br/>
        <w:t>│   ├── Services/                 # Servis katmanı</w:t>
        <w:br/>
        <w:t>│   │   ├── EmailService.cs       # E-posta gönderim servisi</w:t>
        <w:br/>
        <w:t>│   │   └── IEmailService.cs      # E-posta servis arayüzü</w:t>
        <w:br/>
        <w:t>│   ├── appsettings.json          # JWT ve Email yapılandırması</w:t>
        <w:br/>
        <w:t>│   ├── KutuphaneApi.csproj       # API proje dosyası</w:t>
        <w:br/>
        <w:t>│   └── Dockerfile                # Docker yapılandırması</w:t>
        <w:br/>
        <w:t>│</w:t>
        <w:br/>
        <w:t>├── csharp/                       # WPF masaüstü uygulaması</w:t>
        <w:br/>
        <w:t>│   ├── Views/                    # Ana pencereler</w:t>
        <w:br/>
        <w:t>│   │   ├── LoginWindow.xaml(.cs) # Giriş ekranı</w:t>
        <w:br/>
        <w:t>│   │   ├── RegisterWindow.xaml(.cs) # Kayıt ekranı</w:t>
        <w:br/>
        <w:t>│   │   ├── AdminWindow.xaml(.cs) # Yönetici paneli</w:t>
        <w:br/>
        <w:t>│   │   ├── MemberWindow.xaml(.cs) # Üye paneli</w:t>
        <w:br/>
        <w:t>│   │   └── ForgotPasswordWindow.xaml(.cs) # Şifre sıfırlama</w:t>
        <w:br/>
        <w:t>│   │</w:t>
        <w:br/>
        <w:t>│   ├── Pages/                    # Yönetici sayfaları</w:t>
        <w:br/>
        <w:t>│   │   ├── DashboardPage.xaml(.cs) # Ana panel</w:t>
        <w:br/>
        <w:t>│   │   ├── KitaplarPage.xaml(.cs) # Kitap yönetimi</w:t>
        <w:br/>
        <w:t>│   │   ├── KitapDialog.xaml(.cs) # Kitap ekleme/düzenleme</w:t>
        <w:br/>
        <w:t>│   │   ├── KitapDetayDialog.xaml(.cs) # Kitap detay ve yorumlar</w:t>
        <w:br/>
        <w:t>│   │   ├── UyelerPage.xaml(.cs) # Üye yönetimi</w:t>
        <w:br/>
        <w:t>│   │   ├── UyeDialog.xaml(.cs) # Üye ekleme</w:t>
        <w:br/>
        <w:t>│   │   ├── OduncPage.xaml(.cs) # Ödünç işlemleri</w:t>
        <w:br/>
        <w:t>│   │   ├── OduncDialog.xaml(.cs) # Ödünç verme</w:t>
        <w:br/>
        <w:t>│   │   ├── RaporlarPage.xaml(.cs) # Raporlar</w:t>
        <w:br/>
        <w:t>│   │   ├── AyarlarPage.xaml(.cs) # Sistem ayarları</w:t>
        <w:br/>
        <w:t>│   │   └── BarcodeScannerDialog.xaml(.cs) # Barkod tarama</w:t>
        <w:br/>
        <w:t>│   │</w:t>
        <w:br/>
        <w:t>│   ├── MemberPages/              # Üye sayfaları</w:t>
        <w:br/>
        <w:t>│   │   ├── AnasayfaPage.xaml(.cs) # Üye ana sayfa</w:t>
        <w:br/>
        <w:t>│   │   ├── KitaplarViewPage.xaml(.cs) # Kitap listesi</w:t>
        <w:br/>
        <w:t>│   │   ├── OdunclerimPage.xaml(.cs) # Ödünçlerim</w:t>
        <w:br/>
        <w:t>│   │   └── ProfilPage.xaml(.cs) # Profil bilgileri</w:t>
        <w:br/>
        <w:t>│   │</w:t>
        <w:br/>
        <w:t>│   ├── Assets/                   # Görseller</w:t>
        <w:br/>
        <w:t>│   ├── ApiService.cs             # API iletişim servisi</w:t>
        <w:br/>
        <w:t>│   ├── DatabaseHelper.cs         # Veritabanı yardımcı sınıfı</w:t>
        <w:br/>
        <w:t>│   ├── CurrentSession.cs         # Oturum bilgileri</w:t>
        <w:br/>
        <w:t>│   └── KutuphaneOtomasyon.csproj # WPF proje dosyası</w:t>
        <w:br/>
        <w:t>│</w:t>
        <w:br/>
        <w:t>├── docker-compose.yml            # Docker Compose yapılandırması</w:t>
        <w:br/>
        <w:t>├── kutuphane-otomasyonu.sln      # Solution dosyası</w:t>
        <w:br/>
        <w:t>└── README.md                     # Proje açıklaması</w:t>
      </w:r>
    </w:p>
    <w:p>
      <w:r>
        <w:br w:type="page"/>
      </w:r>
    </w:p>
    <w:p>
      <w:pPr>
        <w:pStyle w:val="Heading1"/>
      </w:pPr>
      <w:r>
        <w:t>5. VERİTABANI TASARIMI</w:t>
      </w:r>
    </w:p>
    <w:p>
      <w:pPr>
        <w:pStyle w:val="Heading2"/>
      </w:pPr>
      <w:r>
        <w:t>5.1 Veritabanı Bağlantısı</w:t>
      </w:r>
    </w:p>
    <w:p>
      <w:r>
        <w:t>Sistem, Supabase üzerinde barındırılan PostgreSQL veritabanını kullanmaktadır.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536"/>
          </w:tcPr>
          <w:p>
            <w:r>
              <w:t>Host</w:t>
            </w:r>
          </w:p>
        </w:tc>
        <w:tc>
          <w:tcPr>
            <w:tcW w:type="dxa" w:w="4536"/>
          </w:tcPr>
          <w:p>
            <w:r>
              <w:t>aws-1-eu-central-1.pooler.supabase.com</w:t>
            </w:r>
          </w:p>
        </w:tc>
      </w:tr>
      <w:tr>
        <w:tc>
          <w:tcPr>
            <w:tcW w:type="dxa" w:w="4536"/>
          </w:tcPr>
          <w:p>
            <w:r>
              <w:t>Port</w:t>
            </w:r>
          </w:p>
        </w:tc>
        <w:tc>
          <w:tcPr>
            <w:tcW w:type="dxa" w:w="4536"/>
          </w:tcPr>
          <w:p>
            <w:r>
              <w:t>6543</w:t>
            </w:r>
          </w:p>
        </w:tc>
      </w:tr>
      <w:tr>
        <w:tc>
          <w:tcPr>
            <w:tcW w:type="dxa" w:w="4536"/>
          </w:tcPr>
          <w:p>
            <w:r>
              <w:t>Database</w:t>
            </w:r>
          </w:p>
        </w:tc>
        <w:tc>
          <w:tcPr>
            <w:tcW w:type="dxa" w:w="4536"/>
          </w:tcPr>
          <w:p>
            <w:r>
              <w:t>postgres</w:t>
            </w:r>
          </w:p>
        </w:tc>
      </w:tr>
      <w:tr>
        <w:tc>
          <w:tcPr>
            <w:tcW w:type="dxa" w:w="4536"/>
          </w:tcPr>
          <w:p>
            <w:r>
              <w:t>SSL Mode</w:t>
            </w:r>
          </w:p>
        </w:tc>
        <w:tc>
          <w:tcPr>
            <w:tcW w:type="dxa" w:w="4536"/>
          </w:tcPr>
          <w:p>
            <w:r>
              <w:t>Require</w:t>
            </w:r>
          </w:p>
        </w:tc>
      </w:tr>
    </w:tbl>
    <w:p/>
    <w:p>
      <w:pPr>
        <w:pStyle w:val="Heading2"/>
      </w:pPr>
      <w:r>
        <w:t>5.2 Tablo Yapıları</w:t>
      </w:r>
    </w:p>
    <w:p>
      <w:pPr>
        <w:pStyle w:val="Heading3"/>
      </w:pPr>
      <w:r>
        <w:t>5.2.1 Kullanicilar Tablosu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CREATE TABLE Kullanicilar (</w:t>
        <w:br/>
        <w:t xml:space="preserve">    KullaniciID SERIAL PRIMARY KEY,</w:t>
        <w:br/>
        <w:t xml:space="preserve">    KullaniciAdi VARCHAR(50) UNIQUE NOT NULL,</w:t>
        <w:br/>
        <w:t xml:space="preserve">    Sifre VARCHAR(256) NOT NULL,</w:t>
        <w:br/>
        <w:t xml:space="preserve">    AdSoyad VARCHAR(100) NOT NULL,</w:t>
        <w:br/>
        <w:t xml:space="preserve">    Email VARCHAR(100),</w:t>
        <w:br/>
        <w:t xml:space="preserve">    Telefon VARCHAR(20),</w:t>
        <w:br/>
        <w:t xml:space="preserve">    Rol VARCHAR(20) DEFAULT 'Uye',</w:t>
        <w:br/>
        <w:t xml:space="preserve">    AktifMi BOOLEAN DEFAULT TRUE,</w:t>
        <w:br/>
        <w:t xml:space="preserve">    OlusturmaTarihi TIMESTAMP DEFAULT CURRENT_TIMESTAMP</w:t>
        <w:br/>
        <w:t>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Alan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Tip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KullaniciID</w:t>
            </w:r>
          </w:p>
        </w:tc>
        <w:tc>
          <w:tcPr>
            <w:tcW w:type="dxa" w:w="3024"/>
          </w:tcPr>
          <w:p>
            <w:r>
              <w:t>SERIAL</w:t>
            </w:r>
          </w:p>
        </w:tc>
        <w:tc>
          <w:tcPr>
            <w:tcW w:type="dxa" w:w="3024"/>
          </w:tcPr>
          <w:p>
            <w:r>
              <w:t>Birincil anahtar, otomatik artan</w:t>
            </w:r>
          </w:p>
        </w:tc>
      </w:tr>
      <w:tr>
        <w:tc>
          <w:tcPr>
            <w:tcW w:type="dxa" w:w="3024"/>
          </w:tcPr>
          <w:p>
            <w:r>
              <w:t>KullaniciAdi</w:t>
            </w:r>
          </w:p>
        </w:tc>
        <w:tc>
          <w:tcPr>
            <w:tcW w:type="dxa" w:w="3024"/>
          </w:tcPr>
          <w:p>
            <w:r>
              <w:t>VARCHAR(50)</w:t>
            </w:r>
          </w:p>
        </w:tc>
        <w:tc>
          <w:tcPr>
            <w:tcW w:type="dxa" w:w="3024"/>
          </w:tcPr>
          <w:p>
            <w:r>
              <w:t>Benzersiz kullanıcı adı</w:t>
            </w:r>
          </w:p>
        </w:tc>
      </w:tr>
      <w:tr>
        <w:tc>
          <w:tcPr>
            <w:tcW w:type="dxa" w:w="3024"/>
          </w:tcPr>
          <w:p>
            <w:r>
              <w:t>Sifre</w:t>
            </w:r>
          </w:p>
        </w:tc>
        <w:tc>
          <w:tcPr>
            <w:tcW w:type="dxa" w:w="3024"/>
          </w:tcPr>
          <w:p>
            <w:r>
              <w:t>VARCHAR(256)</w:t>
            </w:r>
          </w:p>
        </w:tc>
        <w:tc>
          <w:tcPr>
            <w:tcW w:type="dxa" w:w="3024"/>
          </w:tcPr>
          <w:p>
            <w:r>
              <w:t>SHA256 ile hashlenmiş şifre</w:t>
            </w:r>
          </w:p>
        </w:tc>
      </w:tr>
      <w:tr>
        <w:tc>
          <w:tcPr>
            <w:tcW w:type="dxa" w:w="3024"/>
          </w:tcPr>
          <w:p>
            <w:r>
              <w:t>AdSoyad</w:t>
            </w:r>
          </w:p>
        </w:tc>
        <w:tc>
          <w:tcPr>
            <w:tcW w:type="dxa" w:w="3024"/>
          </w:tcPr>
          <w:p>
            <w:r>
              <w:t>VARCHAR(100)</w:t>
            </w:r>
          </w:p>
        </w:tc>
        <w:tc>
          <w:tcPr>
            <w:tcW w:type="dxa" w:w="3024"/>
          </w:tcPr>
          <w:p>
            <w:r>
              <w:t>Kullanıcının tam adı</w:t>
            </w:r>
          </w:p>
        </w:tc>
      </w:tr>
      <w:tr>
        <w:tc>
          <w:tcPr>
            <w:tcW w:type="dxa" w:w="3024"/>
          </w:tcPr>
          <w:p>
            <w:r>
              <w:t>Email</w:t>
            </w:r>
          </w:p>
        </w:tc>
        <w:tc>
          <w:tcPr>
            <w:tcW w:type="dxa" w:w="3024"/>
          </w:tcPr>
          <w:p>
            <w:r>
              <w:t>VARCHAR(100)</w:t>
            </w:r>
          </w:p>
        </w:tc>
        <w:tc>
          <w:tcPr>
            <w:tcW w:type="dxa" w:w="3024"/>
          </w:tcPr>
          <w:p>
            <w:r>
              <w:t>E-posta adresi</w:t>
            </w:r>
          </w:p>
        </w:tc>
      </w:tr>
      <w:tr>
        <w:tc>
          <w:tcPr>
            <w:tcW w:type="dxa" w:w="3024"/>
          </w:tcPr>
          <w:p>
            <w:r>
              <w:t>Telefon</w:t>
            </w:r>
          </w:p>
        </w:tc>
        <w:tc>
          <w:tcPr>
            <w:tcW w:type="dxa" w:w="3024"/>
          </w:tcPr>
          <w:p>
            <w:r>
              <w:t>VARCHAR(20)</w:t>
            </w:r>
          </w:p>
        </w:tc>
        <w:tc>
          <w:tcPr>
            <w:tcW w:type="dxa" w:w="3024"/>
          </w:tcPr>
          <w:p>
            <w:r>
              <w:t>Telefon numarası</w:t>
            </w:r>
          </w:p>
        </w:tc>
      </w:tr>
      <w:tr>
        <w:tc>
          <w:tcPr>
            <w:tcW w:type="dxa" w:w="3024"/>
          </w:tcPr>
          <w:p>
            <w:r>
              <w:t>Rol</w:t>
            </w:r>
          </w:p>
        </w:tc>
        <w:tc>
          <w:tcPr>
            <w:tcW w:type="dxa" w:w="3024"/>
          </w:tcPr>
          <w:p>
            <w:r>
              <w:t>VARCHAR(20)</w:t>
            </w:r>
          </w:p>
        </w:tc>
        <w:tc>
          <w:tcPr>
            <w:tcW w:type="dxa" w:w="3024"/>
          </w:tcPr>
          <w:p>
            <w:r>
              <w:t>'Yonetici' veya 'Uye'</w:t>
            </w:r>
          </w:p>
        </w:tc>
      </w:tr>
      <w:tr>
        <w:tc>
          <w:tcPr>
            <w:tcW w:type="dxa" w:w="3024"/>
          </w:tcPr>
          <w:p>
            <w:r>
              <w:t>AktifMi</w:t>
            </w:r>
          </w:p>
        </w:tc>
        <w:tc>
          <w:tcPr>
            <w:tcW w:type="dxa" w:w="3024"/>
          </w:tcPr>
          <w:p>
            <w:r>
              <w:t>BOOLEAN</w:t>
            </w:r>
          </w:p>
        </w:tc>
        <w:tc>
          <w:tcPr>
            <w:tcW w:type="dxa" w:w="3024"/>
          </w:tcPr>
          <w:p>
            <w:r>
              <w:t>Hesap aktif mi?</w:t>
            </w:r>
          </w:p>
        </w:tc>
      </w:tr>
      <w:tr>
        <w:tc>
          <w:tcPr>
            <w:tcW w:type="dxa" w:w="3024"/>
          </w:tcPr>
          <w:p>
            <w:r>
              <w:t>OlusturmaTarihi</w:t>
            </w:r>
          </w:p>
        </w:tc>
        <w:tc>
          <w:tcPr>
            <w:tcW w:type="dxa" w:w="3024"/>
          </w:tcPr>
          <w:p>
            <w:r>
              <w:t>TIMESTAMP</w:t>
            </w:r>
          </w:p>
        </w:tc>
        <w:tc>
          <w:tcPr>
            <w:tcW w:type="dxa" w:w="3024"/>
          </w:tcPr>
          <w:p>
            <w:r>
              <w:t>Kayıt tarihi</w:t>
            </w:r>
          </w:p>
        </w:tc>
      </w:tr>
    </w:tbl>
    <w:p/>
    <w:p>
      <w:pPr>
        <w:pStyle w:val="Heading3"/>
      </w:pPr>
      <w:r>
        <w:t>5.2.2 Kitaplar Tablosu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CREATE TABLE Kitaplar (</w:t>
        <w:br/>
        <w:t xml:space="preserve">    KitapID SERIAL PRIMARY KEY,</w:t>
        <w:br/>
        <w:t xml:space="preserve">    Baslik VARCHAR(200) NOT NULL,</w:t>
        <w:br/>
        <w:t xml:space="preserve">    Yazar VARCHAR(100) NOT NULL,</w:t>
        <w:br/>
        <w:t xml:space="preserve">    ISBN VARCHAR(20),</w:t>
        <w:br/>
        <w:t xml:space="preserve">    Barkod VARCHAR(50),</w:t>
        <w:br/>
        <w:t xml:space="preserve">    YayinYili INTEGER,</w:t>
        <w:br/>
        <w:t xml:space="preserve">    TurID INTEGER REFERENCES KitapTurleri(TurID),</w:t>
        <w:br/>
        <w:t xml:space="preserve">    StokAdedi INTEGER DEFAULT 1,</w:t>
        <w:br/>
        <w:t xml:space="preserve">    MevcutAdet INTEGER DEFAULT 1,</w:t>
        <w:br/>
        <w:t xml:space="preserve">    RafNo VARCHAR(20),</w:t>
        <w:br/>
        <w:t xml:space="preserve">    SiraNo VARCHAR(20),</w:t>
        <w:br/>
        <w:t xml:space="preserve">    Aciklama VARCHAR(500),</w:t>
        <w:br/>
        <w:t xml:space="preserve">    EklenmeTarihi TIMESTAMP DEFAULT CURRENT_TIMESTAMP</w:t>
        <w:br/>
        <w:t>);</w:t>
      </w:r>
    </w:p>
    <w:p>
      <w:pPr>
        <w:pStyle w:val="Heading3"/>
      </w:pPr>
      <w:r>
        <w:t>5.2.3 OduncIslemleri Tablosu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CREATE TABLE OduncIslemleri (</w:t>
        <w:br/>
        <w:t xml:space="preserve">    IslemID SERIAL PRIMARY KEY,</w:t>
        <w:br/>
        <w:t xml:space="preserve">    KitapID INTEGER REFERENCES Kitaplar(KitapID),</w:t>
        <w:br/>
        <w:t xml:space="preserve">    UyeID INTEGER REFERENCES Kullanicilar(KullaniciID),</w:t>
        <w:br/>
        <w:t xml:space="preserve">    OduncTarihi TIMESTAMP DEFAULT CURRENT_TIMESTAMP,</w:t>
        <w:br/>
        <w:t xml:space="preserve">    BeklenenIadeTarihi TIMESTAMP,</w:t>
        <w:br/>
        <w:t xml:space="preserve">    IadeTarihi TIMESTAMP,</w:t>
        <w:br/>
        <w:t xml:space="preserve">    Durum VARCHAR(20) DEFAULT 'Odunc',</w:t>
        <w:br/>
        <w:t xml:space="preserve">    CezaMiktari DECIMAL(10,2) DEFAULT 0</w:t>
        <w:br/>
        <w:t>);</w:t>
      </w:r>
    </w:p>
    <w:p>
      <w:pPr>
        <w:pStyle w:val="Heading3"/>
      </w:pPr>
      <w:r>
        <w:t>5.2.4 Diğer Tablolar</w:t>
      </w:r>
    </w:p>
    <w:p>
      <w:pPr>
        <w:pStyle w:val="ListBullet"/>
      </w:pPr>
      <w:r>
        <w:t>KitapTurleri: Kitap türlerini saklar (Roman, Hikaye, Şiir, vb.)</w:t>
      </w:r>
    </w:p>
    <w:p>
      <w:pPr>
        <w:pStyle w:val="ListBullet"/>
      </w:pPr>
      <w:r>
        <w:t>Degerlendirmeler: Kitap puanlama ve yorumları saklar</w:t>
      </w:r>
    </w:p>
    <w:p>
      <w:pPr>
        <w:pStyle w:val="ListBullet"/>
      </w:pPr>
      <w:r>
        <w:t>SifreSifirlamaIslemleri: Şifre sıfırlama kodlarını saklar</w:t>
      </w:r>
    </w:p>
    <w:p>
      <w:pPr>
        <w:pStyle w:val="ListBullet"/>
      </w:pPr>
      <w:r>
        <w:t>Ayarlar: Sistem ayarlarını saklar (gecikme ücreti, ödünç süresi)</w:t>
      </w:r>
    </w:p>
    <w:p>
      <w:r>
        <w:br w:type="page"/>
      </w:r>
    </w:p>
    <w:p>
      <w:pPr>
        <w:pStyle w:val="Heading1"/>
      </w:pPr>
      <w:r>
        <w:t>6. REST API DOKÜMANTASYONU</w:t>
      </w:r>
    </w:p>
    <w:p>
      <w:pPr>
        <w:pStyle w:val="Heading2"/>
      </w:pPr>
      <w:r>
        <w:t>6.1 Genel Bilgiler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536"/>
          </w:tcPr>
          <w:p>
            <w:r>
              <w:t>Base URL</w:t>
            </w:r>
          </w:p>
        </w:tc>
        <w:tc>
          <w:tcPr>
            <w:tcW w:type="dxa" w:w="4536"/>
          </w:tcPr>
          <w:p>
            <w:r>
              <w:t>http://localhost:5026</w:t>
            </w:r>
          </w:p>
        </w:tc>
      </w:tr>
      <w:tr>
        <w:tc>
          <w:tcPr>
            <w:tcW w:type="dxa" w:w="4536"/>
          </w:tcPr>
          <w:p>
            <w:r>
              <w:t>Swagger UI</w:t>
            </w:r>
          </w:p>
        </w:tc>
        <w:tc>
          <w:tcPr>
            <w:tcW w:type="dxa" w:w="4536"/>
          </w:tcPr>
          <w:p>
            <w:r>
              <w:t>http://localhost:5026/swagger</w:t>
            </w:r>
          </w:p>
        </w:tc>
      </w:tr>
      <w:tr>
        <w:tc>
          <w:tcPr>
            <w:tcW w:type="dxa" w:w="4536"/>
          </w:tcPr>
          <w:p>
            <w:r>
              <w:t>Authentication</w:t>
            </w:r>
          </w:p>
        </w:tc>
        <w:tc>
          <w:tcPr>
            <w:tcW w:type="dxa" w:w="4536"/>
          </w:tcPr>
          <w:p>
            <w:r>
              <w:t>JWT Bearer Token</w:t>
            </w:r>
          </w:p>
        </w:tc>
      </w:tr>
    </w:tbl>
    <w:p/>
    <w:p>
      <w:pPr>
        <w:pStyle w:val="Heading2"/>
      </w:pPr>
      <w:r>
        <w:t>6.2 API Endpoint'leri</w:t>
      </w:r>
    </w:p>
    <w:p>
      <w:pPr>
        <w:pStyle w:val="Heading3"/>
      </w:pPr>
      <w:r>
        <w:t>Kimlik Doğrulama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/api/giris</w:t>
            </w:r>
          </w:p>
        </w:tc>
        <w:tc>
          <w:tcPr>
            <w:tcW w:type="dxa" w:w="3024"/>
          </w:tcPr>
          <w:p>
            <w:r>
              <w:t>Giriş yap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/api/auth/register</w:t>
            </w:r>
          </w:p>
        </w:tc>
        <w:tc>
          <w:tcPr>
            <w:tcW w:type="dxa" w:w="3024"/>
          </w:tcPr>
          <w:p>
            <w:r>
              <w:t>Yeni kayıt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/api/auth/verify-email</w:t>
            </w:r>
          </w:p>
        </w:tc>
        <w:tc>
          <w:tcPr>
            <w:tcW w:type="dxa" w:w="3024"/>
          </w:tcPr>
          <w:p>
            <w:r>
              <w:t>E-posta doğrulama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/api/auth/sifremi-unuttum</w:t>
            </w:r>
          </w:p>
        </w:tc>
        <w:tc>
          <w:tcPr>
            <w:tcW w:type="dxa" w:w="3024"/>
          </w:tcPr>
          <w:p>
            <w:r>
              <w:t>Şifre sıfırlama kodu gönder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/api/auth/sifre-sifirla</w:t>
            </w:r>
          </w:p>
        </w:tc>
        <w:tc>
          <w:tcPr>
            <w:tcW w:type="dxa" w:w="3024"/>
          </w:tcPr>
          <w:p>
            <w:r>
              <w:t>Yeni şifre belirle</w:t>
            </w:r>
          </w:p>
        </w:tc>
      </w:tr>
    </w:tbl>
    <w:p/>
    <w:p>
      <w:pPr>
        <w:pStyle w:val="Heading3"/>
      </w:pPr>
      <w:r>
        <w:t>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/api/dashboard/stats</w:t>
            </w:r>
          </w:p>
        </w:tc>
        <w:tc>
          <w:tcPr>
            <w:tcW w:type="dxa" w:w="3024"/>
          </w:tcPr>
          <w:p>
            <w:r>
              <w:t>İstatistikler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/api/dashboard/geciken-kitaplar</w:t>
            </w:r>
          </w:p>
        </w:tc>
        <w:tc>
          <w:tcPr>
            <w:tcW w:type="dxa" w:w="3024"/>
          </w:tcPr>
          <w:p>
            <w:r>
              <w:t>Geciken kitaplar listesi</w:t>
            </w:r>
          </w:p>
        </w:tc>
      </w:tr>
    </w:tbl>
    <w:p/>
    <w:p>
      <w:pPr>
        <w:pStyle w:val="Heading3"/>
      </w:pPr>
      <w:r>
        <w:t>Kitaplar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/api/kitaplar</w:t>
            </w:r>
          </w:p>
        </w:tc>
        <w:tc>
          <w:tcPr>
            <w:tcW w:type="dxa" w:w="3024"/>
          </w:tcPr>
          <w:p>
            <w:r>
              <w:t>Kitap listesi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/api/kitaplar/{id}</w:t>
            </w:r>
          </w:p>
        </w:tc>
        <w:tc>
          <w:tcPr>
            <w:tcW w:type="dxa" w:w="3024"/>
          </w:tcPr>
          <w:p>
            <w:r>
              <w:t>Kitap detayı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/api/kitaplar</w:t>
            </w:r>
          </w:p>
        </w:tc>
        <w:tc>
          <w:tcPr>
            <w:tcW w:type="dxa" w:w="3024"/>
          </w:tcPr>
          <w:p>
            <w:r>
              <w:t>Kitap ekle</w:t>
            </w:r>
          </w:p>
        </w:tc>
      </w:tr>
      <w:tr>
        <w:tc>
          <w:tcPr>
            <w:tcW w:type="dxa" w:w="3024"/>
          </w:tcPr>
          <w:p>
            <w:r>
              <w:t>PUT</w:t>
            </w:r>
          </w:p>
        </w:tc>
        <w:tc>
          <w:tcPr>
            <w:tcW w:type="dxa" w:w="3024"/>
          </w:tcPr>
          <w:p>
            <w:r>
              <w:t>/api/kitaplar/{id}</w:t>
            </w:r>
          </w:p>
        </w:tc>
        <w:tc>
          <w:tcPr>
            <w:tcW w:type="dxa" w:w="3024"/>
          </w:tcPr>
          <w:p>
            <w:r>
              <w:t>Kitap güncelle</w:t>
            </w:r>
          </w:p>
        </w:tc>
      </w:tr>
      <w:tr>
        <w:tc>
          <w:tcPr>
            <w:tcW w:type="dxa" w:w="3024"/>
          </w:tcPr>
          <w:p>
            <w:r>
              <w:t>DELETE</w:t>
            </w:r>
          </w:p>
        </w:tc>
        <w:tc>
          <w:tcPr>
            <w:tcW w:type="dxa" w:w="3024"/>
          </w:tcPr>
          <w:p>
            <w:r>
              <w:t>/api/kitaplar/{id}</w:t>
            </w:r>
          </w:p>
        </w:tc>
        <w:tc>
          <w:tcPr>
            <w:tcW w:type="dxa" w:w="3024"/>
          </w:tcPr>
          <w:p>
            <w:r>
              <w:t>Kitap sil</w:t>
            </w:r>
          </w:p>
        </w:tc>
      </w:tr>
      <w:tr>
        <w:tc>
          <w:tcPr>
            <w:tcW w:type="dxa" w:w="3024"/>
          </w:tcPr>
          <w:p>
            <w:r>
              <w:t>DELETE</w:t>
            </w:r>
          </w:p>
        </w:tc>
        <w:tc>
          <w:tcPr>
            <w:tcW w:type="dxa" w:w="3024"/>
          </w:tcPr>
          <w:p>
            <w:r>
              <w:t>/api/kitaplar/toplu</w:t>
            </w:r>
          </w:p>
        </w:tc>
        <w:tc>
          <w:tcPr>
            <w:tcW w:type="dxa" w:w="3024"/>
          </w:tcPr>
          <w:p>
            <w:r>
              <w:t>Toplu kitap silme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/api/kitaplar/toplu</w:t>
            </w:r>
          </w:p>
        </w:tc>
        <w:tc>
          <w:tcPr>
            <w:tcW w:type="dxa" w:w="3024"/>
          </w:tcPr>
          <w:p>
            <w:r>
              <w:t>Toplu kitap ekleme</w:t>
            </w:r>
          </w:p>
        </w:tc>
      </w:tr>
    </w:tbl>
    <w:p/>
    <w:p>
      <w:pPr>
        <w:pStyle w:val="Heading3"/>
      </w:pPr>
      <w:r>
        <w:t>Üyeler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/api/uyeler</w:t>
            </w:r>
          </w:p>
        </w:tc>
        <w:tc>
          <w:tcPr>
            <w:tcW w:type="dxa" w:w="3024"/>
          </w:tcPr>
          <w:p>
            <w:r>
              <w:t>Üye listesi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/api/uyeler/{id}</w:t>
            </w:r>
          </w:p>
        </w:tc>
        <w:tc>
          <w:tcPr>
            <w:tcW w:type="dxa" w:w="3024"/>
          </w:tcPr>
          <w:p>
            <w:r>
              <w:t>Üye detayı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/api/uyeler</w:t>
            </w:r>
          </w:p>
        </w:tc>
        <w:tc>
          <w:tcPr>
            <w:tcW w:type="dxa" w:w="3024"/>
          </w:tcPr>
          <w:p>
            <w:r>
              <w:t>Üye ekle</w:t>
            </w:r>
          </w:p>
        </w:tc>
      </w:tr>
      <w:tr>
        <w:tc>
          <w:tcPr>
            <w:tcW w:type="dxa" w:w="3024"/>
          </w:tcPr>
          <w:p>
            <w:r>
              <w:t>DELETE</w:t>
            </w:r>
          </w:p>
        </w:tc>
        <w:tc>
          <w:tcPr>
            <w:tcW w:type="dxa" w:w="3024"/>
          </w:tcPr>
          <w:p>
            <w:r>
              <w:t>/api/uyeler/{id}</w:t>
            </w:r>
          </w:p>
        </w:tc>
        <w:tc>
          <w:tcPr>
            <w:tcW w:type="dxa" w:w="3024"/>
          </w:tcPr>
          <w:p>
            <w:r>
              <w:t>Üye sil</w:t>
            </w:r>
          </w:p>
        </w:tc>
      </w:tr>
    </w:tbl>
    <w:p/>
    <w:p>
      <w:pPr>
        <w:pStyle w:val="Heading3"/>
      </w:pPr>
      <w:r>
        <w:t>Ödünç İşlemleri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/api/odunc</w:t>
            </w:r>
          </w:p>
        </w:tc>
        <w:tc>
          <w:tcPr>
            <w:tcW w:type="dxa" w:w="3024"/>
          </w:tcPr>
          <w:p>
            <w:r>
              <w:t>Ödünç listesi</w:t>
            </w:r>
          </w:p>
        </w:tc>
      </w:tr>
      <w:tr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/api/odunc</w:t>
            </w:r>
          </w:p>
        </w:tc>
        <w:tc>
          <w:tcPr>
            <w:tcW w:type="dxa" w:w="3024"/>
          </w:tcPr>
          <w:p>
            <w:r>
              <w:t>Ödünç ver</w:t>
            </w:r>
          </w:p>
        </w:tc>
      </w:tr>
      <w:tr>
        <w:tc>
          <w:tcPr>
            <w:tcW w:type="dxa" w:w="3024"/>
          </w:tcPr>
          <w:p>
            <w:r>
              <w:t>PUT</w:t>
            </w:r>
          </w:p>
        </w:tc>
        <w:tc>
          <w:tcPr>
            <w:tcW w:type="dxa" w:w="3024"/>
          </w:tcPr>
          <w:p>
            <w:r>
              <w:t>/api/odunc/{id}/iade</w:t>
            </w:r>
          </w:p>
        </w:tc>
        <w:tc>
          <w:tcPr>
            <w:tcW w:type="dxa" w:w="3024"/>
          </w:tcPr>
          <w:p>
            <w:r>
              <w:t>İade al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/api/odunc/stats</w:t>
            </w:r>
          </w:p>
        </w:tc>
        <w:tc>
          <w:tcPr>
            <w:tcW w:type="dxa" w:w="3024"/>
          </w:tcPr>
          <w:p>
            <w:r>
              <w:t>Ödünç istatistikleri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/api/odunc/uye/{uyeId}</w:t>
            </w:r>
          </w:p>
        </w:tc>
        <w:tc>
          <w:tcPr>
            <w:tcW w:type="dxa" w:w="3024"/>
          </w:tcPr>
          <w:p>
            <w:r>
              <w:t>Üye ödünçleri</w:t>
            </w:r>
          </w:p>
        </w:tc>
      </w:tr>
    </w:tbl>
    <w:p/>
    <w:p>
      <w:pPr>
        <w:pStyle w:val="Heading3"/>
      </w:pPr>
      <w:r>
        <w:t>Değerlendirmeler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/api/kitaplar/{id}/degerlendirmeler</w:t>
            </w:r>
          </w:p>
        </w:tc>
        <w:tc>
          <w:tcPr>
            <w:tcW w:type="dxa" w:w="3024"/>
          </w:tcPr>
          <w:p>
            <w:r>
              <w:t>Kitap değerlendirmeleri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/api/kitaplar/{id}/puan</w:t>
            </w:r>
          </w:p>
        </w:tc>
        <w:tc>
          <w:tcPr>
            <w:tcW w:type="dxa" w:w="3024"/>
          </w:tcPr>
          <w:p>
            <w:r>
              <w:t>Ortalama puan</w:t>
            </w:r>
          </w:p>
        </w:tc>
      </w:tr>
      <w:tr>
        <w:tc>
          <w:tcPr>
            <w:tcW w:type="dxa" w:w="3024"/>
          </w:tcPr>
          <w:p>
            <w:r>
              <w:t>DELETE</w:t>
            </w:r>
          </w:p>
        </w:tc>
        <w:tc>
          <w:tcPr>
            <w:tcW w:type="dxa" w:w="3024"/>
          </w:tcPr>
          <w:p>
            <w:r>
              <w:t>/api/degerlendirmeler/{id}</w:t>
            </w:r>
          </w:p>
        </w:tc>
        <w:tc>
          <w:tcPr>
            <w:tcW w:type="dxa" w:w="3024"/>
          </w:tcPr>
          <w:p>
            <w:r>
              <w:t>Değerlendirme sil</w:t>
            </w:r>
          </w:p>
        </w:tc>
      </w:tr>
    </w:tbl>
    <w:p/>
    <w:p>
      <w:pPr>
        <w:pStyle w:val="Heading3"/>
      </w:pPr>
      <w:r>
        <w:t>Raporlar ve Diğer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/api/raporlar</w:t>
            </w:r>
          </w:p>
        </w:tc>
        <w:tc>
          <w:tcPr>
            <w:tcW w:type="dxa" w:w="3024"/>
          </w:tcPr>
          <w:p>
            <w:r>
              <w:t>Detaylı raporlar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/api/turler</w:t>
            </w:r>
          </w:p>
        </w:tc>
        <w:tc>
          <w:tcPr>
            <w:tcW w:type="dxa" w:w="3024"/>
          </w:tcPr>
          <w:p>
            <w:r>
              <w:t>Kitap türleri</w:t>
            </w:r>
          </w:p>
        </w:tc>
      </w:tr>
      <w:tr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/api/istatistikler</w:t>
            </w:r>
          </w:p>
        </w:tc>
        <w:tc>
          <w:tcPr>
            <w:tcW w:type="dxa" w:w="3024"/>
          </w:tcPr>
          <w:p>
            <w:r>
              <w:t>Genel istatistikler</w:t>
            </w:r>
          </w:p>
        </w:tc>
      </w:tr>
    </w:tbl>
    <w:p/>
    <w:p>
      <w:r>
        <w:br w:type="page"/>
      </w:r>
    </w:p>
    <w:p>
      <w:pPr>
        <w:pStyle w:val="Heading1"/>
      </w:pPr>
      <w:r>
        <w:t>7. WPF MASAÜSTÜ UYGULAMASI</w:t>
      </w:r>
    </w:p>
    <w:p>
      <w:pPr>
        <w:pStyle w:val="Heading2"/>
      </w:pPr>
      <w:r>
        <w:t>7.1 Uygulama Mimarisi</w:t>
      </w:r>
    </w:p>
    <w:p>
      <w:r>
        <w:t>Uygulama, MVVM benzeri bir yapı kullanmaktadır:</w:t>
      </w:r>
    </w:p>
    <w:p>
      <w:pPr>
        <w:pStyle w:val="ListBullet"/>
      </w:pPr>
      <w:r>
        <w:t>Views: Ana pencereler (Login, Register, Admin, Member)</w:t>
      </w:r>
    </w:p>
    <w:p>
      <w:pPr>
        <w:pStyle w:val="ListBullet"/>
      </w:pPr>
      <w:r>
        <w:t>Pages: Sayfa içerikleri (Dashboard, Kitaplar, Üyeler, vb.)</w:t>
      </w:r>
    </w:p>
    <w:p>
      <w:pPr>
        <w:pStyle w:val="ListBullet"/>
      </w:pPr>
      <w:r>
        <w:t>Services: API iletişim katmanı (ApiService)</w:t>
      </w:r>
    </w:p>
    <w:p>
      <w:pPr>
        <w:pStyle w:val="ListBullet"/>
      </w:pPr>
      <w:r>
        <w:t>Helpers: Yardımcı sınıflar (DatabaseHelper, CurrentSession)</w:t>
      </w:r>
    </w:p>
    <w:p>
      <w:pPr>
        <w:pStyle w:val="Heading2"/>
      </w:pPr>
      <w:r>
        <w:t>7.2 Views (Ana Pencereler)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Dosya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536"/>
          </w:tcPr>
          <w:p>
            <w:r>
              <w:t>LoginWindow</w:t>
            </w:r>
          </w:p>
        </w:tc>
        <w:tc>
          <w:tcPr>
            <w:tcW w:type="dxa" w:w="4536"/>
          </w:tcPr>
          <w:p>
            <w:r>
              <w:t>Kullanıcı giriş ekranı</w:t>
            </w:r>
          </w:p>
        </w:tc>
      </w:tr>
      <w:tr>
        <w:tc>
          <w:tcPr>
            <w:tcW w:type="dxa" w:w="4536"/>
          </w:tcPr>
          <w:p>
            <w:r>
              <w:t>RegisterWindow</w:t>
            </w:r>
          </w:p>
        </w:tc>
        <w:tc>
          <w:tcPr>
            <w:tcW w:type="dxa" w:w="4536"/>
          </w:tcPr>
          <w:p>
            <w:r>
              <w:t>Yeni kullanıcı kaydı ve e-posta doğrulama</w:t>
            </w:r>
          </w:p>
        </w:tc>
      </w:tr>
      <w:tr>
        <w:tc>
          <w:tcPr>
            <w:tcW w:type="dxa" w:w="4536"/>
          </w:tcPr>
          <w:p>
            <w:r>
              <w:t>AdminWindow</w:t>
            </w:r>
          </w:p>
        </w:tc>
        <w:tc>
          <w:tcPr>
            <w:tcW w:type="dxa" w:w="4536"/>
          </w:tcPr>
          <w:p>
            <w:r>
              <w:t>Yönetici paneli (sol menü + içerik alanı)</w:t>
            </w:r>
          </w:p>
        </w:tc>
      </w:tr>
      <w:tr>
        <w:tc>
          <w:tcPr>
            <w:tcW w:type="dxa" w:w="4536"/>
          </w:tcPr>
          <w:p>
            <w:r>
              <w:t>MemberWindow</w:t>
            </w:r>
          </w:p>
        </w:tc>
        <w:tc>
          <w:tcPr>
            <w:tcW w:type="dxa" w:w="4536"/>
          </w:tcPr>
          <w:p>
            <w:r>
              <w:t>Üye paneli (kısıtlı erişim)</w:t>
            </w:r>
          </w:p>
        </w:tc>
      </w:tr>
      <w:tr>
        <w:tc>
          <w:tcPr>
            <w:tcW w:type="dxa" w:w="4536"/>
          </w:tcPr>
          <w:p>
            <w:r>
              <w:t>ForgotPasswordWindow</w:t>
            </w:r>
          </w:p>
        </w:tc>
        <w:tc>
          <w:tcPr>
            <w:tcW w:type="dxa" w:w="4536"/>
          </w:tcPr>
          <w:p>
            <w:r>
              <w:t>Şifre sıfırlama ekranı</w:t>
            </w:r>
          </w:p>
        </w:tc>
      </w:tr>
    </w:tbl>
    <w:p/>
    <w:p>
      <w:pPr>
        <w:pStyle w:val="Heading2"/>
      </w:pPr>
      <w:r>
        <w:t>7.3 Pages (Yönetici Sayfaları)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Dosya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536"/>
          </w:tcPr>
          <w:p>
            <w:r>
              <w:t>DashboardPage</w:t>
            </w:r>
          </w:p>
        </w:tc>
        <w:tc>
          <w:tcPr>
            <w:tcW w:type="dxa" w:w="4536"/>
          </w:tcPr>
          <w:p>
            <w:r>
              <w:t>Ana panel - istatistikler ve hızlı işlemler</w:t>
            </w:r>
          </w:p>
        </w:tc>
      </w:tr>
      <w:tr>
        <w:tc>
          <w:tcPr>
            <w:tcW w:type="dxa" w:w="4536"/>
          </w:tcPr>
          <w:p>
            <w:r>
              <w:t>KitaplarPage</w:t>
            </w:r>
          </w:p>
        </w:tc>
        <w:tc>
          <w:tcPr>
            <w:tcW w:type="dxa" w:w="4536"/>
          </w:tcPr>
          <w:p>
            <w:r>
              <w:t>Kitap yönetimi - CRUD, Excel import/export, toplu silme</w:t>
            </w:r>
          </w:p>
        </w:tc>
      </w:tr>
      <w:tr>
        <w:tc>
          <w:tcPr>
            <w:tcW w:type="dxa" w:w="4536"/>
          </w:tcPr>
          <w:p>
            <w:r>
              <w:t>KitapDialog</w:t>
            </w:r>
          </w:p>
        </w:tc>
        <w:tc>
          <w:tcPr>
            <w:tcW w:type="dxa" w:w="4536"/>
          </w:tcPr>
          <w:p>
            <w:r>
              <w:t>Kitap ekleme/düzenleme formu</w:t>
            </w:r>
          </w:p>
        </w:tc>
      </w:tr>
      <w:tr>
        <w:tc>
          <w:tcPr>
            <w:tcW w:type="dxa" w:w="4536"/>
          </w:tcPr>
          <w:p>
            <w:r>
              <w:t>KitapDetayDialog</w:t>
            </w:r>
          </w:p>
        </w:tc>
        <w:tc>
          <w:tcPr>
            <w:tcW w:type="dxa" w:w="4536"/>
          </w:tcPr>
          <w:p>
            <w:r>
              <w:t>Kitap detayları ve yorum sistemi</w:t>
            </w:r>
          </w:p>
        </w:tc>
      </w:tr>
      <w:tr>
        <w:tc>
          <w:tcPr>
            <w:tcW w:type="dxa" w:w="4536"/>
          </w:tcPr>
          <w:p>
            <w:r>
              <w:t>UyelerPage</w:t>
            </w:r>
          </w:p>
        </w:tc>
        <w:tc>
          <w:tcPr>
            <w:tcW w:type="dxa" w:w="4536"/>
          </w:tcPr>
          <w:p>
            <w:r>
              <w:t>Üye yönetimi - listeleme ve silme</w:t>
            </w:r>
          </w:p>
        </w:tc>
      </w:tr>
      <w:tr>
        <w:tc>
          <w:tcPr>
            <w:tcW w:type="dxa" w:w="4536"/>
          </w:tcPr>
          <w:p>
            <w:r>
              <w:t>UyeDialog</w:t>
            </w:r>
          </w:p>
        </w:tc>
        <w:tc>
          <w:tcPr>
            <w:tcW w:type="dxa" w:w="4536"/>
          </w:tcPr>
          <w:p>
            <w:r>
              <w:t>Yeni üye ekleme formu</w:t>
            </w:r>
          </w:p>
        </w:tc>
      </w:tr>
      <w:tr>
        <w:tc>
          <w:tcPr>
            <w:tcW w:type="dxa" w:w="4536"/>
          </w:tcPr>
          <w:p>
            <w:r>
              <w:t>OduncPage</w:t>
            </w:r>
          </w:p>
        </w:tc>
        <w:tc>
          <w:tcPr>
            <w:tcW w:type="dxa" w:w="4536"/>
          </w:tcPr>
          <w:p>
            <w:r>
              <w:t>Ödünç işlemleri - listeleme, iade alma</w:t>
            </w:r>
          </w:p>
        </w:tc>
      </w:tr>
      <w:tr>
        <w:tc>
          <w:tcPr>
            <w:tcW w:type="dxa" w:w="4536"/>
          </w:tcPr>
          <w:p>
            <w:r>
              <w:t>OduncDialog</w:t>
            </w:r>
          </w:p>
        </w:tc>
        <w:tc>
          <w:tcPr>
            <w:tcW w:type="dxa" w:w="4536"/>
          </w:tcPr>
          <w:p>
            <w:r>
              <w:t>Yeni ödünç verme formu</w:t>
            </w:r>
          </w:p>
        </w:tc>
      </w:tr>
      <w:tr>
        <w:tc>
          <w:tcPr>
            <w:tcW w:type="dxa" w:w="4536"/>
          </w:tcPr>
          <w:p>
            <w:r>
              <w:t>RaporlarPage</w:t>
            </w:r>
          </w:p>
        </w:tc>
        <w:tc>
          <w:tcPr>
            <w:tcW w:type="dxa" w:w="4536"/>
          </w:tcPr>
          <w:p>
            <w:r>
              <w:t>Detaylı raporlar ve istatistikler</w:t>
            </w:r>
          </w:p>
        </w:tc>
      </w:tr>
      <w:tr>
        <w:tc>
          <w:tcPr>
            <w:tcW w:type="dxa" w:w="4536"/>
          </w:tcPr>
          <w:p>
            <w:r>
              <w:t>AyarlarPage</w:t>
            </w:r>
          </w:p>
        </w:tc>
        <w:tc>
          <w:tcPr>
            <w:tcW w:type="dxa" w:w="4536"/>
          </w:tcPr>
          <w:p>
            <w:r>
              <w:t>Sistem ayarları</w:t>
            </w:r>
          </w:p>
        </w:tc>
      </w:tr>
      <w:tr>
        <w:tc>
          <w:tcPr>
            <w:tcW w:type="dxa" w:w="4536"/>
          </w:tcPr>
          <w:p>
            <w:r>
              <w:t>BarcodeScannerDialog</w:t>
            </w:r>
          </w:p>
        </w:tc>
        <w:tc>
          <w:tcPr>
            <w:tcW w:type="dxa" w:w="4536"/>
          </w:tcPr>
          <w:p>
            <w:r>
              <w:t>Kamera ile barkod tarama</w:t>
            </w:r>
          </w:p>
        </w:tc>
      </w:tr>
    </w:tbl>
    <w:p/>
    <w:p>
      <w:pPr>
        <w:pStyle w:val="Heading2"/>
      </w:pPr>
      <w:r>
        <w:t>7.4 MemberPages (Üye Sayfaları)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Dosya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536"/>
          </w:tcPr>
          <w:p>
            <w:r>
              <w:t>AnasayfaPage</w:t>
            </w:r>
          </w:p>
        </w:tc>
        <w:tc>
          <w:tcPr>
            <w:tcW w:type="dxa" w:w="4536"/>
          </w:tcPr>
          <w:p>
            <w:r>
              <w:t>Üye ana sayfası - kişisel istatistikler</w:t>
            </w:r>
          </w:p>
        </w:tc>
      </w:tr>
      <w:tr>
        <w:tc>
          <w:tcPr>
            <w:tcW w:type="dxa" w:w="4536"/>
          </w:tcPr>
          <w:p>
            <w:r>
              <w:t>KitaplarViewPage</w:t>
            </w:r>
          </w:p>
        </w:tc>
        <w:tc>
          <w:tcPr>
            <w:tcW w:type="dxa" w:w="4536"/>
          </w:tcPr>
          <w:p>
            <w:r>
              <w:t>Kitap listesi görüntüleme</w:t>
            </w:r>
          </w:p>
        </w:tc>
      </w:tr>
      <w:tr>
        <w:tc>
          <w:tcPr>
            <w:tcW w:type="dxa" w:w="4536"/>
          </w:tcPr>
          <w:p>
            <w:r>
              <w:t>OdunclerimPage</w:t>
            </w:r>
          </w:p>
        </w:tc>
        <w:tc>
          <w:tcPr>
            <w:tcW w:type="dxa" w:w="4536"/>
          </w:tcPr>
          <w:p>
            <w:r>
              <w:t>Kullanıcının ödünç aldığı kitaplar</w:t>
            </w:r>
          </w:p>
        </w:tc>
      </w:tr>
      <w:tr>
        <w:tc>
          <w:tcPr>
            <w:tcW w:type="dxa" w:w="4536"/>
          </w:tcPr>
          <w:p>
            <w:r>
              <w:t>ProfilPage</w:t>
            </w:r>
          </w:p>
        </w:tc>
        <w:tc>
          <w:tcPr>
            <w:tcW w:type="dxa" w:w="4536"/>
          </w:tcPr>
          <w:p>
            <w:r>
              <w:t>Profil bilgileri ve güncelleme</w:t>
            </w:r>
          </w:p>
        </w:tc>
      </w:tr>
    </w:tbl>
    <w:p/>
    <w:p>
      <w:pPr>
        <w:pStyle w:val="Heading2"/>
      </w:pPr>
      <w:r>
        <w:t>7.5 Servis Sınıfları</w:t>
      </w:r>
    </w:p>
    <w:p>
      <w:pPr>
        <w:pStyle w:val="Heading3"/>
      </w:pPr>
      <w:r>
        <w:t>ApiService.cs (650 satır)</w:t>
      </w:r>
    </w:p>
    <w:p>
      <w:r>
        <w:t>Tüm API çağrılarını yöneten statik sınıf. HttpClient yönetimi, JWT token yönetimi, JSON serialization ve tüm endpoint'ler için async metotlar içerir.</w:t>
      </w:r>
    </w:p>
    <w:p>
      <w:pPr>
        <w:pStyle w:val="Heading3"/>
      </w:pPr>
      <w:r>
        <w:t>DatabaseHelper.cs</w:t>
      </w:r>
    </w:p>
    <w:p>
      <w:r>
        <w:t>Veritabanı işlemleri için yardımcı sınıf. Bağlantı yönetimi, şifre hashleme (SHA256), ayar okuma/yazma işlemlerini gerçekleştirir.</w:t>
      </w:r>
    </w:p>
    <w:p>
      <w:pPr>
        <w:pStyle w:val="Heading3"/>
      </w:pPr>
      <w:r>
        <w:t>CurrentSession.cs</w:t>
      </w:r>
    </w:p>
    <w:p>
      <w:r>
        <w:t>Aktif kullanıcı oturum bilgilerini (UserId, AdSoyad, Rol) tutan statik sınıf.</w:t>
      </w:r>
    </w:p>
    <w:p>
      <w:r>
        <w:br w:type="page"/>
      </w:r>
    </w:p>
    <w:p>
      <w:pPr>
        <w:pStyle w:val="Heading1"/>
      </w:pPr>
      <w:r>
        <w:t>8. GÜVENLİK ÖZELLİKLERİ</w:t>
      </w:r>
    </w:p>
    <w:p>
      <w:pPr>
        <w:pStyle w:val="Heading2"/>
      </w:pPr>
      <w:r>
        <w:t>8.1 Şifre Güvenliği</w:t>
      </w:r>
    </w:p>
    <w:p>
      <w:pPr>
        <w:pStyle w:val="ListBullet"/>
      </w:pPr>
      <w:r>
        <w:t>SHA256 algoritması ile hashleme</w:t>
      </w:r>
    </w:p>
    <w:p>
      <w:pPr>
        <w:pStyle w:val="ListBullet"/>
      </w:pPr>
      <w:r>
        <w:t>Veritabanında düz metin şifre saklanmaz</w:t>
      </w:r>
    </w:p>
    <w:p>
      <w:pPr>
        <w:pStyle w:val="ListBullet"/>
      </w:pPr>
      <w:r>
        <w:t>Minimum 6 karakter zorunluluğu</w:t>
      </w:r>
    </w:p>
    <w:p>
      <w:pPr>
        <w:pStyle w:val="Heading2"/>
      </w:pPr>
      <w:r>
        <w:t>8.2 JWT Authentication</w:t>
      </w:r>
    </w:p>
    <w:p>
      <w:pPr>
        <w:pStyle w:val="ListBullet"/>
      </w:pPr>
      <w:r>
        <w:t>2 saat geçerlilik süresi</w:t>
      </w:r>
    </w:p>
    <w:p>
      <w:pPr>
        <w:pStyle w:val="ListBullet"/>
      </w:pPr>
      <w:r>
        <w:t>HMAC-SHA256 imzalama</w:t>
      </w:r>
    </w:p>
    <w:p>
      <w:pPr>
        <w:pStyle w:val="ListBullet"/>
      </w:pPr>
      <w:r>
        <w:t>Issuer ve Audience doğrulama</w:t>
      </w:r>
    </w:p>
    <w:p>
      <w:pPr>
        <w:pStyle w:val="ListBullet"/>
      </w:pPr>
      <w:r>
        <w:t>Token içeriği: NameIdentifier, Name, Role claims</w:t>
      </w:r>
    </w:p>
    <w:p>
      <w:pPr>
        <w:pStyle w:val="Heading2"/>
      </w:pPr>
      <w:r>
        <w:t>8.3 E-posta Doğrulama</w:t>
      </w:r>
    </w:p>
    <w:p>
      <w:pPr>
        <w:pStyle w:val="ListBullet"/>
      </w:pPr>
      <w:r>
        <w:t>Sadece @gmail.com kabul edilir</w:t>
      </w:r>
    </w:p>
    <w:p>
      <w:pPr>
        <w:pStyle w:val="ListBullet"/>
      </w:pPr>
      <w:r>
        <w:t>6 haneli rastgele doğrulama kodu</w:t>
      </w:r>
    </w:p>
    <w:p>
      <w:pPr>
        <w:pStyle w:val="ListBullet"/>
      </w:pPr>
      <w:r>
        <w:t>15 dakika geçerlilik süresi</w:t>
      </w:r>
    </w:p>
    <w:p>
      <w:pPr>
        <w:pStyle w:val="Heading2"/>
      </w:pPr>
      <w:r>
        <w:t>8.4 ISBN Doğrulama</w:t>
      </w:r>
    </w:p>
    <w:p>
      <w:r>
        <w:t>Hem ISBN-10 hem ISBN-13 formatları desteklenir ve check digit algoritması ile doğrulanır.</w:t>
      </w:r>
    </w:p>
    <w:p>
      <w:pPr>
        <w:pStyle w:val="Heading2"/>
      </w:pPr>
      <w:r>
        <w:t>8.5 SQL Injection Koruması</w:t>
      </w:r>
    </w:p>
    <w:p>
      <w:r>
        <w:t>Tüm veritabanı sorguları parametreli olarak yazılmıştır.</w:t>
      </w:r>
    </w:p>
    <w:p>
      <w:pPr>
        <w:pStyle w:val="Heading2"/>
      </w:pPr>
      <w:r>
        <w:t>8.6 Yetkilendirme Matrisi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İşlem</w:t>
            </w:r>
          </w:p>
        </w:tc>
        <w:tc>
          <w:tcPr>
            <w:tcW w:type="dxa" w:w="3024"/>
          </w:tcPr>
          <w:p>
            <w:r>
              <w:rPr>
                <w:b/>
              </w:rPr>
              <w:t>Yönetici</w:t>
            </w:r>
          </w:p>
        </w:tc>
        <w:tc>
          <w:tcPr>
            <w:tcW w:type="dxa" w:w="3024"/>
          </w:tcPr>
          <w:p>
            <w:r>
              <w:rPr>
                <w:b/>
              </w:rPr>
              <w:t>Üye</w:t>
            </w:r>
          </w:p>
        </w:tc>
      </w:tr>
      <w:tr>
        <w:tc>
          <w:tcPr>
            <w:tcW w:type="dxa" w:w="3024"/>
          </w:tcPr>
          <w:p>
            <w:r>
              <w:t>Kitap Ekleme/Düzenleme/Silme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❌</w:t>
            </w:r>
          </w:p>
        </w:tc>
      </w:tr>
      <w:tr>
        <w:tc>
          <w:tcPr>
            <w:tcW w:type="dxa" w:w="3024"/>
          </w:tcPr>
          <w:p>
            <w:r>
              <w:t>Üye Ekleme/Silme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❌</w:t>
            </w:r>
          </w:p>
        </w:tc>
      </w:tr>
      <w:tr>
        <w:tc>
          <w:tcPr>
            <w:tcW w:type="dxa" w:w="3024"/>
          </w:tcPr>
          <w:p>
            <w:r>
              <w:t>Ödünç Verme/İade Alma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❌</w:t>
            </w:r>
          </w:p>
        </w:tc>
      </w:tr>
      <w:tr>
        <w:tc>
          <w:tcPr>
            <w:tcW w:type="dxa" w:w="3024"/>
          </w:tcPr>
          <w:p>
            <w:r>
              <w:t>Kitap Görüntüleme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Yorum Yapma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Kendi Yorumunu Silme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✅</w:t>
            </w:r>
          </w:p>
        </w:tc>
      </w:tr>
      <w:tr>
        <w:tc>
          <w:tcPr>
            <w:tcW w:type="dxa" w:w="3024"/>
          </w:tcPr>
          <w:p>
            <w:r>
              <w:t>Başkasının Yorumunu Silme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❌</w:t>
            </w:r>
          </w:p>
        </w:tc>
      </w:tr>
      <w:tr>
        <w:tc>
          <w:tcPr>
            <w:tcW w:type="dxa" w:w="3024"/>
          </w:tcPr>
          <w:p>
            <w:r>
              <w:t>Profil Güncelleme</w:t>
            </w:r>
          </w:p>
        </w:tc>
        <w:tc>
          <w:tcPr>
            <w:tcW w:type="dxa" w:w="3024"/>
          </w:tcPr>
          <w:p>
            <w:r>
              <w:t>✅</w:t>
            </w:r>
          </w:p>
        </w:tc>
        <w:tc>
          <w:tcPr>
            <w:tcW w:type="dxa" w:w="3024"/>
          </w:tcPr>
          <w:p>
            <w:r>
              <w:t>✅ (Kendi)</w:t>
            </w:r>
          </w:p>
        </w:tc>
      </w:tr>
    </w:tbl>
    <w:p/>
    <w:p>
      <w:r>
        <w:br w:type="page"/>
      </w:r>
    </w:p>
    <w:p>
      <w:pPr>
        <w:pStyle w:val="Heading1"/>
      </w:pPr>
      <w:r>
        <w:t>9. KURULUM VE ÇALIŞTIRMA</w:t>
      </w:r>
    </w:p>
    <w:p>
      <w:pPr>
        <w:pStyle w:val="Heading2"/>
      </w:pPr>
      <w:r>
        <w:t>9.1 Gereksinimler</w:t>
      </w:r>
    </w:p>
    <w:p>
      <w:pPr>
        <w:pStyle w:val="ListBullet"/>
      </w:pPr>
      <w:r>
        <w:t>.NET 8.0 SDK</w:t>
      </w:r>
    </w:p>
    <w:p>
      <w:pPr>
        <w:pStyle w:val="ListBullet"/>
      </w:pPr>
      <w:r>
        <w:t>İnternet bağlantısı (Supabase veritabanı için)</w:t>
      </w:r>
    </w:p>
    <w:p>
      <w:pPr>
        <w:pStyle w:val="ListBullet"/>
      </w:pPr>
      <w:r>
        <w:t>Windows 10/11 (WPF uygulaması için)</w:t>
      </w:r>
    </w:p>
    <w:p>
      <w:pPr>
        <w:pStyle w:val="Heading2"/>
      </w:pPr>
      <w:r>
        <w:t>9.2 API'yi Başlatma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cd api</w:t>
        <w:br/>
        <w:t>dotnet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Adres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536"/>
          </w:tcPr>
          <w:p>
            <w:r>
              <w:t>http://localhost:5026</w:t>
            </w:r>
          </w:p>
        </w:tc>
        <w:tc>
          <w:tcPr>
            <w:tcW w:type="dxa" w:w="4536"/>
          </w:tcPr>
          <w:p>
            <w:r>
              <w:t>API Base URL</w:t>
            </w:r>
          </w:p>
        </w:tc>
      </w:tr>
      <w:tr>
        <w:tc>
          <w:tcPr>
            <w:tcW w:type="dxa" w:w="4536"/>
          </w:tcPr>
          <w:p>
            <w:r>
              <w:t>http://localhost:5026/swagger</w:t>
            </w:r>
          </w:p>
        </w:tc>
        <w:tc>
          <w:tcPr>
            <w:tcW w:type="dxa" w:w="4536"/>
          </w:tcPr>
          <w:p>
            <w:r>
              <w:t>Swagger UI</w:t>
            </w:r>
          </w:p>
        </w:tc>
      </w:tr>
    </w:tbl>
    <w:p/>
    <w:p>
      <w:pPr>
        <w:pStyle w:val="Heading2"/>
      </w:pPr>
      <w:r>
        <w:t>9.3 WPF Uygulamasını Başlatma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cd csharp</w:t>
        <w:br/>
        <w:t>dotnet run</w:t>
      </w:r>
    </w:p>
    <w:p>
      <w:pPr>
        <w:pStyle w:val="Heading2"/>
      </w:pPr>
      <w:r>
        <w:t>9.4 Varsayılan Giriş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Alan</w:t>
            </w:r>
          </w:p>
        </w:tc>
        <w:tc>
          <w:tcPr>
            <w:tcW w:type="dxa" w:w="4536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536"/>
          </w:tcPr>
          <w:p>
            <w:r>
              <w:t>Kullanıcı Adı</w:t>
            </w:r>
          </w:p>
        </w:tc>
        <w:tc>
          <w:tcPr>
            <w:tcW w:type="dxa" w:w="4536"/>
          </w:tcPr>
          <w:p>
            <w:r>
              <w:t>admin</w:t>
            </w:r>
          </w:p>
        </w:tc>
      </w:tr>
      <w:tr>
        <w:tc>
          <w:tcPr>
            <w:tcW w:type="dxa" w:w="4536"/>
          </w:tcPr>
          <w:p>
            <w:r>
              <w:t>Şifre</w:t>
            </w:r>
          </w:p>
        </w:tc>
        <w:tc>
          <w:tcPr>
            <w:tcW w:type="dxa" w:w="4536"/>
          </w:tcPr>
          <w:p>
            <w:r>
              <w:t>admin123</w:t>
            </w:r>
          </w:p>
        </w:tc>
      </w:tr>
    </w:tbl>
    <w:p/>
    <w:p>
      <w:pPr>
        <w:pStyle w:val="Heading2"/>
      </w:pPr>
      <w:r>
        <w:t>9.5 EXE Oluşturma (Tek Dosya)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cd csharp</w:t>
        <w:br/>
        <w:t>dotnet publish -c Release -r win-x64 --self-contained true -p:PublishSingleFile=true -o ./publish</w:t>
      </w:r>
    </w:p>
    <w:p>
      <w:r>
        <w:br w:type="page"/>
      </w:r>
    </w:p>
    <w:p>
      <w:pPr>
        <w:pStyle w:val="Heading1"/>
      </w:pPr>
      <w:r>
        <w:t>10. KAYNAK KOD DETAYLARI</w:t>
      </w:r>
    </w:p>
    <w:p>
      <w:pPr>
        <w:pStyle w:val="Heading2"/>
      </w:pPr>
      <w:r>
        <w:t>10.1 API Program.cs Özeti (1906 satır)</w:t>
      </w:r>
    </w:p>
    <w:p>
      <w:r>
        <w:t>Program.cs dosyası, ASP.NET Core Minimal API yapısını kullanmaktadır.</w:t>
      </w:r>
    </w:p>
    <w:p>
      <w:pPr>
        <w:pStyle w:val="ListBullet"/>
      </w:pPr>
      <w:r>
        <w:t>Servis Yapılandırması (Satır 1-75): Swagger, CORS, JWT Authentication</w:t>
      </w:r>
    </w:p>
    <w:p>
      <w:pPr>
        <w:pStyle w:val="ListBullet"/>
      </w:pPr>
      <w:r>
        <w:t>Veritabanı İlklendirme (170-335): Tablo oluşturma, varsayılan veriler</w:t>
      </w:r>
    </w:p>
    <w:p>
      <w:pPr>
        <w:pStyle w:val="ListBullet"/>
      </w:pPr>
      <w:r>
        <w:t>Giriş API (390-444): Login işlemi</w:t>
      </w:r>
    </w:p>
    <w:p>
      <w:pPr>
        <w:pStyle w:val="ListBullet"/>
      </w:pPr>
      <w:r>
        <w:t>Dashboard API (446-517): İstatistikler ve geciken kitaplar</w:t>
      </w:r>
    </w:p>
    <w:p>
      <w:pPr>
        <w:pStyle w:val="ListBullet"/>
      </w:pPr>
      <w:r>
        <w:t>Şifre Sıfırlama API (519-703): Şifre işlemleri</w:t>
      </w:r>
    </w:p>
    <w:p>
      <w:pPr>
        <w:pStyle w:val="ListBullet"/>
      </w:pPr>
      <w:r>
        <w:t>Kitaplar API (705-932): CRUD işlemleri</w:t>
      </w:r>
    </w:p>
    <w:p>
      <w:pPr>
        <w:pStyle w:val="ListBullet"/>
      </w:pPr>
      <w:r>
        <w:t>Üyeler API (934-1532): CRUD işlemleri</w:t>
      </w:r>
    </w:p>
    <w:p>
      <w:pPr>
        <w:pStyle w:val="ListBullet"/>
      </w:pPr>
      <w:r>
        <w:t>Ödünç İşlemleri API (964-1220): Ödünç ve iade</w:t>
      </w:r>
    </w:p>
    <w:p>
      <w:pPr>
        <w:pStyle w:val="ListBullet"/>
      </w:pPr>
      <w:r>
        <w:t>Değerlendirmeler API (1242-1371): Puan ve yorumlar</w:t>
      </w:r>
    </w:p>
    <w:p>
      <w:pPr>
        <w:pStyle w:val="ListBullet"/>
      </w:pPr>
      <w:r>
        <w:t>Raporlar API (1767-1836): Detaylı raporlar</w:t>
      </w:r>
    </w:p>
    <w:p>
      <w:pPr>
        <w:pStyle w:val="ListBullet"/>
      </w:pPr>
      <w:r>
        <w:t>Request Models (1893-1906): DTO sınıfları</w:t>
      </w:r>
    </w:p>
    <w:p>
      <w:pPr>
        <w:pStyle w:val="Heading2"/>
      </w:pPr>
      <w:r>
        <w:t>10.2 Request/Response Modelleri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public record LoginRequest(string KullaniciAdi, string Sifre);</w:t>
        <w:br/>
        <w:t xml:space="preserve">public record KitapRequest(string Baslik, string Yazar, string? ISBN, </w:t>
        <w:br/>
        <w:t xml:space="preserve">    int? YayinYili, int? TurID, int? StokAdedi, string? RafNo);</w:t>
        <w:br/>
        <w:t>public record OduncRequest(int KitapID, int UyeID, int? OduncGunu);</w:t>
        <w:br/>
        <w:t xml:space="preserve">public record RegisterRequest(string KullaniciAdi, string Sifre, </w:t>
        <w:br/>
        <w:t xml:space="preserve">    string AdSoyad, string Email, string? Telefon);</w:t>
        <w:br/>
        <w:t xml:space="preserve">public record UyeRequest(string KullaniciAdi, string Sifre, </w:t>
        <w:br/>
        <w:t xml:space="preserve">    string AdSoyad, string? Email, string? Telefon);</w:t>
        <w:br/>
        <w:t xml:space="preserve">public record DegerlendirmeRequest(int KitapID, int UyeID, </w:t>
        <w:br/>
        <w:t xml:space="preserve">    int Puan, string? Yorum);</w:t>
      </w:r>
    </w:p>
    <w:p>
      <w:pPr>
        <w:pStyle w:val="Heading2"/>
      </w:pPr>
      <w:r>
        <w:t>10.3 HTTP Durum Kodları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HTTP Kodu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Anlamı</w:t>
            </w:r>
          </w:p>
        </w:tc>
      </w:tr>
      <w:tr>
        <w:tc>
          <w:tcPr>
            <w:tcW w:type="dxa" w:w="4536"/>
          </w:tcPr>
          <w:p>
            <w:r>
              <w:t>200</w:t>
            </w:r>
          </w:p>
        </w:tc>
        <w:tc>
          <w:tcPr>
            <w:tcW w:type="dxa" w:w="4536"/>
          </w:tcPr>
          <w:p>
            <w:r>
              <w:t>Başarılı</w:t>
            </w:r>
          </w:p>
        </w:tc>
      </w:tr>
      <w:tr>
        <w:tc>
          <w:tcPr>
            <w:tcW w:type="dxa" w:w="4536"/>
          </w:tcPr>
          <w:p>
            <w:r>
              <w:t>201</w:t>
            </w:r>
          </w:p>
        </w:tc>
        <w:tc>
          <w:tcPr>
            <w:tcW w:type="dxa" w:w="4536"/>
          </w:tcPr>
          <w:p>
            <w:r>
              <w:t>Oluşturuldu</w:t>
            </w:r>
          </w:p>
        </w:tc>
      </w:tr>
      <w:tr>
        <w:tc>
          <w:tcPr>
            <w:tcW w:type="dxa" w:w="4536"/>
          </w:tcPr>
          <w:p>
            <w:r>
              <w:t>400</w:t>
            </w:r>
          </w:p>
        </w:tc>
        <w:tc>
          <w:tcPr>
            <w:tcW w:type="dxa" w:w="4536"/>
          </w:tcPr>
          <w:p>
            <w:r>
              <w:t>Geçersiz istek</w:t>
            </w:r>
          </w:p>
        </w:tc>
      </w:tr>
      <w:tr>
        <w:tc>
          <w:tcPr>
            <w:tcW w:type="dxa" w:w="4536"/>
          </w:tcPr>
          <w:p>
            <w:r>
              <w:t>401</w:t>
            </w:r>
          </w:p>
        </w:tc>
        <w:tc>
          <w:tcPr>
            <w:tcW w:type="dxa" w:w="4536"/>
          </w:tcPr>
          <w:p>
            <w:r>
              <w:t>Yetkisiz erişim</w:t>
            </w:r>
          </w:p>
        </w:tc>
      </w:tr>
      <w:tr>
        <w:tc>
          <w:tcPr>
            <w:tcW w:type="dxa" w:w="4536"/>
          </w:tcPr>
          <w:p>
            <w:r>
              <w:t>403</w:t>
            </w:r>
          </w:p>
        </w:tc>
        <w:tc>
          <w:tcPr>
            <w:tcW w:type="dxa" w:w="4536"/>
          </w:tcPr>
          <w:p>
            <w:r>
              <w:t>Yasaklı</w:t>
            </w:r>
          </w:p>
        </w:tc>
      </w:tr>
      <w:tr>
        <w:tc>
          <w:tcPr>
            <w:tcW w:type="dxa" w:w="4536"/>
          </w:tcPr>
          <w:p>
            <w:r>
              <w:t>404</w:t>
            </w:r>
          </w:p>
        </w:tc>
        <w:tc>
          <w:tcPr>
            <w:tcW w:type="dxa" w:w="4536"/>
          </w:tcPr>
          <w:p>
            <w:r>
              <w:t>Bulunamadı</w:t>
            </w:r>
          </w:p>
        </w:tc>
      </w:tr>
      <w:tr>
        <w:tc>
          <w:tcPr>
            <w:tcW w:type="dxa" w:w="4536"/>
          </w:tcPr>
          <w:p>
            <w:r>
              <w:t>500</w:t>
            </w:r>
          </w:p>
        </w:tc>
        <w:tc>
          <w:tcPr>
            <w:tcW w:type="dxa" w:w="4536"/>
          </w:tcPr>
          <w:p>
            <w:r>
              <w:t>Sunucu hatası</w:t>
            </w:r>
          </w:p>
        </w:tc>
      </w:tr>
    </w:tbl>
    <w:p/>
    <w:p>
      <w:r>
        <w:br w:type="page"/>
      </w:r>
    </w:p>
    <w:p>
      <w:pPr>
        <w:pStyle w:val="Heading1"/>
      </w:pPr>
      <w:r>
        <w:t>11. WEB SİTESİ (WEB ARAYÜZÜ)</w:t>
      </w:r>
    </w:p>
    <w:p>
      <w:pPr>
        <w:pStyle w:val="Heading2"/>
      </w:pPr>
      <w:r>
        <w:t>11.1 Genel Bakış</w:t>
      </w:r>
    </w:p>
    <w:p>
      <w:r>
        <w:t>Proje, masaüstü uygulamasının yanı sıra modern ve responsive bir web arayüzü de içermektedir. Web sitesi, API servisi tarafından sunulur ve tarayıcı üzerinden erişilebilir.</w:t>
      </w:r>
    </w:p>
    <w:p>
      <w:r>
        <w:t>Erişim: http://localhost:5026 (API çalıştırıldığında)</w:t>
      </w:r>
    </w:p>
    <w:p>
      <w:pPr>
        <w:pStyle w:val="Heading2"/>
      </w:pPr>
      <w:r>
        <w:t>11.2 Web Sitesi Yapısı</w:t>
      </w:r>
    </w:p>
    <w:p>
      <w:pPr>
        <w:spacing w:before="120" w:after="120"/>
        <w:ind w:left="283"/>
      </w:pPr>
      <w:r>
        <w:rPr>
          <w:rFonts w:ascii="Consolas" w:hAnsi="Consolas"/>
          <w:sz w:val="18"/>
        </w:rPr>
        <w:t>website/</w:t>
        <w:br/>
        <w:t>├── css/</w:t>
        <w:br/>
        <w:t>│   └── styles.css              # Ana stil dosyası (1100+ satır)</w:t>
        <w:br/>
        <w:t>├── js/</w:t>
        <w:br/>
        <w:t>│   └── api.js                  # API iletişim ve yardımcı fonksiyonlar</w:t>
        <w:br/>
        <w:t>├── admin/                      # Yönetici paneli</w:t>
        <w:br/>
        <w:t>│   ├── index.html              # Admin ana sayfa</w:t>
        <w:br/>
        <w:t>│   ├── kitaplar.html           # Kitap yönetimi</w:t>
        <w:br/>
        <w:t>│   ├── uyeler.html             # Üye yönetimi</w:t>
        <w:br/>
        <w:t>│   └── odunc.html              # Ödünç işlemleri</w:t>
        <w:br/>
        <w:t>├── index.html                  # Üye ana sayfa</w:t>
        <w:br/>
        <w:t>├── login.html                  # Giriş sayfası</w:t>
        <w:br/>
        <w:t>├── kitaplar.html               # Kitap listesi (üye görünümü)</w:t>
        <w:br/>
        <w:t>├── odunclerim.html             # Kullanıcının ödünçleri</w:t>
        <w:br/>
        <w:t>└── profil.html                 # Profil sayfası</w:t>
      </w:r>
    </w:p>
    <w:p>
      <w:pPr>
        <w:pStyle w:val="Heading2"/>
      </w:pPr>
      <w:r>
        <w:t>11.3 Tasarım Özellikleri</w:t>
      </w:r>
    </w:p>
    <w:p>
      <w:pPr>
        <w:pStyle w:val="Heading3"/>
      </w:pPr>
      <w:r>
        <w:t>Renk Paleti (Masaüstü ile Uyumlu)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Değişken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Renk Kodu</w:t>
            </w:r>
          </w:p>
        </w:tc>
        <w:tc>
          <w:tcPr>
            <w:tcW w:type="dxa" w:w="3024"/>
          </w:tcPr>
          <w:p>
            <w:r>
              <w:rPr>
                <w:b/>
              </w:rPr>
              <w:t>Kullanım</w:t>
            </w:r>
          </w:p>
        </w:tc>
      </w:tr>
      <w:tr>
        <w:tc>
          <w:tcPr>
            <w:tcW w:type="dxa" w:w="3024"/>
          </w:tcPr>
          <w:p>
            <w:r>
              <w:t>--bg-primary</w:t>
            </w:r>
          </w:p>
        </w:tc>
        <w:tc>
          <w:tcPr>
            <w:tcW w:type="dxa" w:w="3024"/>
          </w:tcPr>
          <w:p>
            <w:r>
              <w:t>#1e1e2e</w:t>
            </w:r>
          </w:p>
        </w:tc>
        <w:tc>
          <w:tcPr>
            <w:tcW w:type="dxa" w:w="3024"/>
          </w:tcPr>
          <w:p>
            <w:r>
              <w:t>Ana arka plan</w:t>
            </w:r>
          </w:p>
        </w:tc>
      </w:tr>
      <w:tr>
        <w:tc>
          <w:tcPr>
            <w:tcW w:type="dxa" w:w="3024"/>
          </w:tcPr>
          <w:p>
            <w:r>
              <w:t>--bg-card</w:t>
            </w:r>
          </w:p>
        </w:tc>
        <w:tc>
          <w:tcPr>
            <w:tcW w:type="dxa" w:w="3024"/>
          </w:tcPr>
          <w:p>
            <w:r>
              <w:t>#2d2d44</w:t>
            </w:r>
          </w:p>
        </w:tc>
        <w:tc>
          <w:tcPr>
            <w:tcW w:type="dxa" w:w="3024"/>
          </w:tcPr>
          <w:p>
            <w:r>
              <w:t>Kart arka planı</w:t>
            </w:r>
          </w:p>
        </w:tc>
      </w:tr>
      <w:tr>
        <w:tc>
          <w:tcPr>
            <w:tcW w:type="dxa" w:w="3024"/>
          </w:tcPr>
          <w:p>
            <w:r>
              <w:t>--gradient-start</w:t>
            </w:r>
          </w:p>
        </w:tc>
        <w:tc>
          <w:tcPr>
            <w:tcW w:type="dxa" w:w="3024"/>
          </w:tcPr>
          <w:p>
            <w:r>
              <w:t>#3b82f6</w:t>
            </w:r>
          </w:p>
        </w:tc>
        <w:tc>
          <w:tcPr>
            <w:tcW w:type="dxa" w:w="3024"/>
          </w:tcPr>
          <w:p>
            <w:r>
              <w:t>Gradient başlangıcı (mavi)</w:t>
            </w:r>
          </w:p>
        </w:tc>
      </w:tr>
      <w:tr>
        <w:tc>
          <w:tcPr>
            <w:tcW w:type="dxa" w:w="3024"/>
          </w:tcPr>
          <w:p>
            <w:r>
              <w:t>--gradient-end</w:t>
            </w:r>
          </w:p>
        </w:tc>
        <w:tc>
          <w:tcPr>
            <w:tcW w:type="dxa" w:w="3024"/>
          </w:tcPr>
          <w:p>
            <w:r>
              <w:t>#8b5cf6</w:t>
            </w:r>
          </w:p>
        </w:tc>
        <w:tc>
          <w:tcPr>
            <w:tcW w:type="dxa" w:w="3024"/>
          </w:tcPr>
          <w:p>
            <w:r>
              <w:t>Gradient bitişi (mor)</w:t>
            </w:r>
          </w:p>
        </w:tc>
      </w:tr>
      <w:tr>
        <w:tc>
          <w:tcPr>
            <w:tcW w:type="dxa" w:w="3024"/>
          </w:tcPr>
          <w:p>
            <w:r>
              <w:t>--primary</w:t>
            </w:r>
          </w:p>
        </w:tc>
        <w:tc>
          <w:tcPr>
            <w:tcW w:type="dxa" w:w="3024"/>
          </w:tcPr>
          <w:p>
            <w:r>
              <w:t>#3b82f6</w:t>
            </w:r>
          </w:p>
        </w:tc>
        <w:tc>
          <w:tcPr>
            <w:tcW w:type="dxa" w:w="3024"/>
          </w:tcPr>
          <w:p>
            <w:r>
              <w:t>Ana renk</w:t>
            </w:r>
          </w:p>
        </w:tc>
      </w:tr>
      <w:tr>
        <w:tc>
          <w:tcPr>
            <w:tcW w:type="dxa" w:w="3024"/>
          </w:tcPr>
          <w:p>
            <w:r>
              <w:t>--success</w:t>
            </w:r>
          </w:p>
        </w:tc>
        <w:tc>
          <w:tcPr>
            <w:tcW w:type="dxa" w:w="3024"/>
          </w:tcPr>
          <w:p>
            <w:r>
              <w:t>#10b981</w:t>
            </w:r>
          </w:p>
        </w:tc>
        <w:tc>
          <w:tcPr>
            <w:tcW w:type="dxa" w:w="3024"/>
          </w:tcPr>
          <w:p>
            <w:r>
              <w:t>Başarı durumu</w:t>
            </w:r>
          </w:p>
        </w:tc>
      </w:tr>
      <w:tr>
        <w:tc>
          <w:tcPr>
            <w:tcW w:type="dxa" w:w="3024"/>
          </w:tcPr>
          <w:p>
            <w:r>
              <w:t>--warning</w:t>
            </w:r>
          </w:p>
        </w:tc>
        <w:tc>
          <w:tcPr>
            <w:tcW w:type="dxa" w:w="3024"/>
          </w:tcPr>
          <w:p>
            <w:r>
              <w:t>#f59e0b</w:t>
            </w:r>
          </w:p>
        </w:tc>
        <w:tc>
          <w:tcPr>
            <w:tcW w:type="dxa" w:w="3024"/>
          </w:tcPr>
          <w:p>
            <w:r>
              <w:t>Uyarı durumu</w:t>
            </w:r>
          </w:p>
        </w:tc>
      </w:tr>
      <w:tr>
        <w:tc>
          <w:tcPr>
            <w:tcW w:type="dxa" w:w="3024"/>
          </w:tcPr>
          <w:p>
            <w:r>
              <w:t>--danger</w:t>
            </w:r>
          </w:p>
        </w:tc>
        <w:tc>
          <w:tcPr>
            <w:tcW w:type="dxa" w:w="3024"/>
          </w:tcPr>
          <w:p>
            <w:r>
              <w:t>#ef4444</w:t>
            </w:r>
          </w:p>
        </w:tc>
        <w:tc>
          <w:tcPr>
            <w:tcW w:type="dxa" w:w="3024"/>
          </w:tcPr>
          <w:p>
            <w:r>
              <w:t>Hata durumu</w:t>
            </w:r>
          </w:p>
        </w:tc>
      </w:tr>
    </w:tbl>
    <w:p/>
    <w:p>
      <w:pPr>
        <w:pStyle w:val="Heading2"/>
      </w:pPr>
      <w:r>
        <w:t>11.4 Sayfa Detayları</w:t>
      </w:r>
    </w:p>
    <w:p>
      <w:pPr>
        <w:pStyle w:val="Heading3"/>
      </w:pPr>
      <w:r>
        <w:t>login.html - Giriş Sayfası</w:t>
      </w:r>
    </w:p>
    <w:p>
      <w:pPr>
        <w:pStyle w:val="ListBullet"/>
      </w:pPr>
      <w:r>
        <w:t>Kullanıcı adı ve şifre girişi</w:t>
      </w:r>
    </w:p>
    <w:p>
      <w:pPr>
        <w:pStyle w:val="ListBullet"/>
      </w:pPr>
      <w:r>
        <w:t>Şifremi Unuttum modal penceresi</w:t>
      </w:r>
    </w:p>
    <w:p>
      <w:pPr>
        <w:pStyle w:val="ListBullet"/>
      </w:pPr>
      <w:r>
        <w:t>Kayıt Ol modal penceresi</w:t>
      </w:r>
    </w:p>
    <w:p>
      <w:pPr>
        <w:pStyle w:val="ListBullet"/>
      </w:pPr>
      <w:r>
        <w:t>E-posta doğrulama modal penceresi</w:t>
      </w:r>
    </w:p>
    <w:p>
      <w:pPr>
        <w:pStyle w:val="ListBullet"/>
      </w:pPr>
      <w:r>
        <w:t>Rol bazlı yönlendirme (Admin → /admin/, Üye → /)</w:t>
      </w:r>
    </w:p>
    <w:p>
      <w:pPr>
        <w:pStyle w:val="Heading3"/>
      </w:pPr>
      <w:r>
        <w:t>index.html - Üye Ana Sayfa</w:t>
      </w:r>
    </w:p>
    <w:p>
      <w:pPr>
        <w:pStyle w:val="ListBullet"/>
      </w:pPr>
      <w:r>
        <w:t>İstatistik kartları (Toplam Kitap, Ödünçteki, Geciken)</w:t>
      </w:r>
    </w:p>
    <w:p>
      <w:pPr>
        <w:pStyle w:val="ListBullet"/>
      </w:pPr>
      <w:r>
        <w:t>Animasyonlu sayaçlar</w:t>
      </w:r>
    </w:p>
    <w:p>
      <w:pPr>
        <w:pStyle w:val="ListBullet"/>
      </w:pPr>
      <w:r>
        <w:t>Ödünçteki kitaplar tablosu</w:t>
      </w:r>
    </w:p>
    <w:p>
      <w:pPr>
        <w:pStyle w:val="Heading3"/>
      </w:pPr>
      <w:r>
        <w:t>kitaplar.html - Kitap Listesi</w:t>
      </w:r>
    </w:p>
    <w:p>
      <w:pPr>
        <w:pStyle w:val="ListBullet"/>
      </w:pPr>
      <w:r>
        <w:t>Kitap kartları grid görünümü</w:t>
      </w:r>
    </w:p>
    <w:p>
      <w:pPr>
        <w:pStyle w:val="ListBullet"/>
      </w:pPr>
      <w:r>
        <w:t>Arama fonksiyonu</w:t>
      </w:r>
    </w:p>
    <w:p>
      <w:pPr>
        <w:pStyle w:val="ListBullet"/>
      </w:pPr>
      <w:r>
        <w:t>Kitap detay modal'ı</w:t>
      </w:r>
    </w:p>
    <w:p>
      <w:pPr>
        <w:pStyle w:val="ListBullet"/>
      </w:pPr>
      <w:r>
        <w:t>Puan ve yorum sistemi</w:t>
      </w:r>
    </w:p>
    <w:p>
      <w:pPr>
        <w:pStyle w:val="Heading2"/>
      </w:pPr>
      <w:r>
        <w:t>11.5 Admin Paneli (/admin/)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Sayfa</w:t>
            </w:r>
          </w:p>
        </w:tc>
        <w:tc>
          <w:tcPr>
            <w:tcW w:type="dxa" w:w="4536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536"/>
          </w:tcPr>
          <w:p>
            <w:r>
              <w:t>admin/index.html</w:t>
            </w:r>
          </w:p>
        </w:tc>
        <w:tc>
          <w:tcPr>
            <w:tcW w:type="dxa" w:w="4536"/>
          </w:tcPr>
          <w:p>
            <w:r>
              <w:t>Yönetici ana sayfa - istatistikler ve son işlemler</w:t>
            </w:r>
          </w:p>
        </w:tc>
      </w:tr>
      <w:tr>
        <w:tc>
          <w:tcPr>
            <w:tcW w:type="dxa" w:w="4536"/>
          </w:tcPr>
          <w:p>
            <w:r>
              <w:t>admin/kitaplar.html</w:t>
            </w:r>
          </w:p>
        </w:tc>
        <w:tc>
          <w:tcPr>
            <w:tcW w:type="dxa" w:w="4536"/>
          </w:tcPr>
          <w:p>
            <w:r>
              <w:t>Kitap yönetimi - CRUD işlemleri</w:t>
            </w:r>
          </w:p>
        </w:tc>
      </w:tr>
      <w:tr>
        <w:tc>
          <w:tcPr>
            <w:tcW w:type="dxa" w:w="4536"/>
          </w:tcPr>
          <w:p>
            <w:r>
              <w:t>admin/uyeler.html</w:t>
            </w:r>
          </w:p>
        </w:tc>
        <w:tc>
          <w:tcPr>
            <w:tcW w:type="dxa" w:w="4536"/>
          </w:tcPr>
          <w:p>
            <w:r>
              <w:t>Üye yönetimi</w:t>
            </w:r>
          </w:p>
        </w:tc>
      </w:tr>
      <w:tr>
        <w:tc>
          <w:tcPr>
            <w:tcW w:type="dxa" w:w="4536"/>
          </w:tcPr>
          <w:p>
            <w:r>
              <w:t>admin/odunc.html</w:t>
            </w:r>
          </w:p>
        </w:tc>
        <w:tc>
          <w:tcPr>
            <w:tcW w:type="dxa" w:w="4536"/>
          </w:tcPr>
          <w:p>
            <w:r>
              <w:t>Ödünç işlemleri - filtre ve iade</w:t>
            </w:r>
          </w:p>
        </w:tc>
      </w:tr>
    </w:tbl>
    <w:p/>
    <w:p>
      <w:pPr>
        <w:pStyle w:val="Heading2"/>
      </w:pPr>
      <w:r>
        <w:t>11.6 JavaScript API Modülü (api.js)</w:t>
      </w:r>
    </w:p>
    <w:p>
      <w:pPr>
        <w:pStyle w:val="ListBullet"/>
      </w:pPr>
      <w:r>
        <w:t>Auth Nesnesi:</w:t>
      </w:r>
    </w:p>
    <w:p>
      <w:r>
        <w:t xml:space="preserve">  - getToken(), setToken(), removeToken()</w:t>
      </w:r>
    </w:p>
    <w:p>
      <w:r>
        <w:t xml:space="preserve">  - getUser(), setUser(), isLoggedIn()</w:t>
      </w:r>
    </w:p>
    <w:p>
      <w:r>
        <w:t xml:space="preserve">  - logout(), requireAuth(), requireRole()</w:t>
      </w:r>
    </w:p>
    <w:p/>
    <w:p>
      <w:pPr>
        <w:pStyle w:val="ListBullet"/>
      </w:pPr>
      <w:r>
        <w:t>API Nesnesi:</w:t>
      </w:r>
    </w:p>
    <w:p>
      <w:r>
        <w:t xml:space="preserve">  - login(), getKitaplar(), getKitap()</w:t>
      </w:r>
    </w:p>
    <w:p>
      <w:r>
        <w:t xml:space="preserve">  - getTurler(), getOdunclerim(), getAllOdunc()</w:t>
      </w:r>
    </w:p>
    <w:p>
      <w:r>
        <w:t xml:space="preserve">  - getProfilBilgileri(), getUyeler(), getIstatistikler()</w:t>
      </w:r>
    </w:p>
    <w:p>
      <w:r>
        <w:t xml:space="preserve">  - degerlendirmeEkle(), degerlendirmeSil()</w:t>
      </w:r>
    </w:p>
    <w:p>
      <w:pPr>
        <w:pStyle w:val="Heading2"/>
      </w:pPr>
      <w:r>
        <w:t>11.7 CSS Stilleri (styles.css)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Sınıf</w:t>
            </w:r>
          </w:p>
        </w:tc>
        <w:tc>
          <w:tcPr>
            <w:tcW w:type="dxa" w:w="4536"/>
          </w:tcPr>
          <w:p>
            <w:r>
              <w:rPr>
                <w:b/>
              </w:rPr>
              <w:t>Görünüm</w:t>
            </w:r>
          </w:p>
        </w:tc>
      </w:tr>
      <w:tr>
        <w:tc>
          <w:tcPr>
            <w:tcW w:type="dxa" w:w="4536"/>
          </w:tcPr>
          <w:p>
            <w:r>
              <w:t>.btn-gradient</w:t>
            </w:r>
          </w:p>
        </w:tc>
        <w:tc>
          <w:tcPr>
            <w:tcW w:type="dxa" w:w="4536"/>
          </w:tcPr>
          <w:p>
            <w:r>
              <w:t>Mavi-mor gradient, gölgeli</w:t>
            </w:r>
          </w:p>
        </w:tc>
      </w:tr>
      <w:tr>
        <w:tc>
          <w:tcPr>
            <w:tcW w:type="dxa" w:w="4536"/>
          </w:tcPr>
          <w:p>
            <w:r>
              <w:t>.btn-outline</w:t>
            </w:r>
          </w:p>
        </w:tc>
        <w:tc>
          <w:tcPr>
            <w:tcW w:type="dxa" w:w="4536"/>
          </w:tcPr>
          <w:p>
            <w:r>
              <w:t>Şeffaf arka plan, kenarlıklı</w:t>
            </w:r>
          </w:p>
        </w:tc>
      </w:tr>
      <w:tr>
        <w:tc>
          <w:tcPr>
            <w:tcW w:type="dxa" w:w="4536"/>
          </w:tcPr>
          <w:p>
            <w:r>
              <w:t>.stat-card</w:t>
            </w:r>
          </w:p>
        </w:tc>
        <w:tc>
          <w:tcPr>
            <w:tcW w:type="dxa" w:w="4536"/>
          </w:tcPr>
          <w:p>
            <w:r>
              <w:t>İstatistik kartı (ikon + değer + etiket)</w:t>
            </w:r>
          </w:p>
        </w:tc>
      </w:tr>
      <w:tr>
        <w:tc>
          <w:tcPr>
            <w:tcW w:type="dxa" w:w="4536"/>
          </w:tcPr>
          <w:p>
            <w:r>
              <w:t>.table-card</w:t>
            </w:r>
          </w:p>
        </w:tc>
        <w:tc>
          <w:tcPr>
            <w:tcW w:type="dxa" w:w="4536"/>
          </w:tcPr>
          <w:p>
            <w:r>
              <w:t>Tablo kartı (başlık + içerik)</w:t>
            </w:r>
          </w:p>
        </w:tc>
      </w:tr>
      <w:tr>
        <w:tc>
          <w:tcPr>
            <w:tcW w:type="dxa" w:w="4536"/>
          </w:tcPr>
          <w:p>
            <w:r>
              <w:t>.badge-success/warning/danger</w:t>
            </w:r>
          </w:p>
        </w:tc>
        <w:tc>
          <w:tcPr>
            <w:tcW w:type="dxa" w:w="4536"/>
          </w:tcPr>
          <w:p>
            <w:r>
              <w:t>Durum göstergeleri</w:t>
            </w:r>
          </w:p>
        </w:tc>
      </w:tr>
    </w:tbl>
    <w:p/>
    <w:p>
      <w:pPr>
        <w:pStyle w:val="Heading2"/>
      </w:pPr>
      <w:r>
        <w:t>11.8 Responsive Tasarım</w:t>
      </w:r>
    </w:p>
    <w:p>
      <w:pPr>
        <w:pStyle w:val="ListBullet"/>
      </w:pPr>
      <w:r>
        <w:t>768px altında sidebar gizlenir</w:t>
      </w:r>
    </w:p>
    <w:p>
      <w:pPr>
        <w:pStyle w:val="ListBullet"/>
      </w:pPr>
      <w:r>
        <w:t>480px altında grid tek sütuna düşer</w:t>
      </w:r>
    </w:p>
    <w:p>
      <w:pPr>
        <w:pStyle w:val="ListBullet"/>
      </w:pPr>
      <w:r>
        <w:t>Mobil uyumlu form elemanları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t>Son Güncelleme: 22 December 2025</w:t>
        <w:br/>
      </w:r>
      <w:r>
        <w:t>Dokümantasyon Sürümü: 1.0</w:t>
        <w:br/>
        <w:br/>
      </w:r>
      <w:r>
        <w:t>Geliştirici: Muhammed Ali Aral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1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